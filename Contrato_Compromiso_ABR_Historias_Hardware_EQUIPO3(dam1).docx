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rPr>
      </w:pPr>
      <w:r>
        <w:rPr>
          <w:rFonts w:cs="Calibri" w:ascii="Calibri" w:hAnsi="Calibri"/>
        </w:rPr>
      </w:r>
    </w:p>
    <w:p>
      <w:pPr>
        <w:pStyle w:val="Normal"/>
        <w:jc w:val="center"/>
        <w:rPr>
          <w:rFonts w:ascii="Calibri" w:hAnsi="Calibri" w:cs="Calibri"/>
          <w:lang w:val="es-ES"/>
        </w:rPr>
      </w:pPr>
      <w:r>
        <w:rPr>
          <w:rFonts w:cs="Calibri" w:ascii="Calibri" w:hAnsi="Calibri"/>
          <w:b/>
          <w:color w:val="3C7828"/>
          <w:sz w:val="44"/>
          <w:lang w:val="es-ES"/>
        </w:rPr>
        <w:t>CONTRATO DE COMPROMISO DE EQUIPO</w:t>
        <w:br/>
        <w:t>Proyecto ABR 'Historias del Hardware'</w:t>
      </w:r>
    </w:p>
    <w:p>
      <w:pPr>
        <w:pStyle w:val="Normal"/>
        <w:jc w:val="right"/>
        <w:rPr>
          <w:rFonts w:ascii="Calibri" w:hAnsi="Calibri" w:cs="Calibri"/>
          <w:lang w:val="es-ES"/>
        </w:rPr>
      </w:pPr>
      <w:r>
        <w:rPr>
          <w:rFonts w:cs="Calibri" w:ascii="Calibri" w:hAnsi="Calibri"/>
          <w:lang w:val="es-ES"/>
        </w:rPr>
        <w:t>En Torrelavega, a 4 de mayo de 2026</w:t>
      </w:r>
    </w:p>
    <w:p>
      <w:pPr>
        <w:pStyle w:val="Normal"/>
        <w:spacing w:before="0" w:after="0"/>
        <w:jc w:val="both"/>
        <w:rPr>
          <w:rFonts w:ascii="Calibri" w:hAnsi="Calibri" w:cs="Calibri"/>
          <w:b/>
          <w:color w:val="C80000"/>
          <w:lang w:val="es-ES"/>
        </w:rPr>
      </w:pPr>
      <w:r>
        <w:rPr>
          <w:rFonts w:cs="Calibri" w:ascii="Calibri" w:hAnsi="Calibri"/>
          <w:b/>
          <w:color w:val="C80000"/>
          <w:lang w:val="es-ES"/>
        </w:rPr>
        <w:t>REUNIDOS</w:t>
      </w:r>
    </w:p>
    <w:p>
      <w:pPr>
        <w:pStyle w:val="Normal"/>
        <w:spacing w:before="0" w:after="0"/>
        <w:jc w:val="both"/>
        <w:rPr>
          <w:rFonts w:ascii="Calibri" w:hAnsi="Calibri" w:cs="Calibri"/>
          <w:lang w:val="es-ES"/>
        </w:rPr>
      </w:pPr>
      <w:r>
        <w:rPr>
          <w:rFonts w:cs="Calibri" w:ascii="Calibri" w:hAnsi="Calibri"/>
          <w:lang w:val="es-ES"/>
        </w:rPr>
        <w:t>De una parte, las personas cuyos datos se indican a continuación, estudiantes del ciclo formativo correspondiente y participantes en el proyecto de desarrollo de una aplicación informática destinada a la gestión del inventario del taller de informática del centro educativo.</w:t>
      </w:r>
    </w:p>
    <w:p>
      <w:pPr>
        <w:pStyle w:val="Normal"/>
        <w:spacing w:before="0" w:after="0"/>
        <w:jc w:val="both"/>
        <w:rPr>
          <w:rFonts w:ascii="Calibri" w:hAnsi="Calibri" w:cs="Calibri"/>
          <w:lang w:val="es-ES"/>
        </w:rPr>
      </w:pPr>
      <w:r>
        <w:rPr>
          <w:rFonts w:cs="Calibri" w:ascii="Calibri" w:hAnsi="Calibri"/>
          <w:lang w:val="es-ES"/>
        </w:rPr>
        <w:t>Las personas firmantes actúan en su propio nombre y derecho, en calidad de integrantes del equipo de trabajo constituido para el desarrollo del citado proyecto.</w:t>
      </w:r>
    </w:p>
    <w:p>
      <w:pPr>
        <w:pStyle w:val="Normal"/>
        <w:spacing w:before="0" w:after="0"/>
        <w:jc w:val="both"/>
        <w:rPr>
          <w:rFonts w:ascii="Calibri" w:hAnsi="Calibri" w:cs="Calibri"/>
          <w:lang w:val="es-ES"/>
        </w:rPr>
      </w:pPr>
      <w:r>
        <w:rPr>
          <w:rFonts w:cs="Calibri" w:ascii="Calibri" w:hAnsi="Calibri"/>
          <w:lang w:val="es-ES"/>
        </w:rPr>
        <w:t>Las partes se reconocen mutuamente capacidad suficiente para formalizar el presente acuerdo de funcionamiento interno, y a tal efecto,</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lang w:val="es-ES"/>
        </w:rPr>
        <w:tab/>
      </w:r>
      <w:r>
        <w:rPr>
          <w:rFonts w:cs="Calibri" w:ascii="Calibri" w:hAnsi="Calibri"/>
          <w:lang w:val="es-ES"/>
        </w:rPr>
        <w:t>Ciro Galán</w:t>
      </w:r>
    </w:p>
    <w:p>
      <w:pPr>
        <w:pStyle w:val="Normal"/>
        <w:spacing w:before="0" w:after="0"/>
        <w:jc w:val="both"/>
        <w:rPr>
          <w:rFonts w:ascii="Calibri" w:hAnsi="Calibri" w:cs="Calibri"/>
          <w:lang w:val="es-ES"/>
        </w:rPr>
      </w:pPr>
      <w:r>
        <w:rPr>
          <w:rFonts w:cs="Calibri" w:ascii="Calibri" w:hAnsi="Calibri"/>
          <w:lang w:val="es-ES"/>
        </w:rPr>
        <w:tab/>
      </w:r>
      <w:r>
        <w:rPr>
          <w:rFonts w:cs="Calibri" w:ascii="Calibri" w:hAnsi="Calibri"/>
          <w:lang w:val="es-ES"/>
        </w:rPr>
        <w:t>Hugo Fernández</w:t>
      </w:r>
    </w:p>
    <w:p>
      <w:pPr>
        <w:pStyle w:val="Normal"/>
        <w:spacing w:before="0" w:after="0"/>
        <w:jc w:val="both"/>
        <w:rPr>
          <w:rFonts w:ascii="Calibri" w:hAnsi="Calibri" w:cs="Calibri"/>
          <w:lang w:val="es-ES"/>
        </w:rPr>
      </w:pPr>
      <w:r>
        <w:rPr>
          <w:rFonts w:cs="Calibri" w:ascii="Calibri" w:hAnsi="Calibri"/>
          <w:lang w:val="es-ES"/>
        </w:rPr>
        <w:tab/>
      </w:r>
      <w:r>
        <w:rPr>
          <w:rFonts w:cs="Calibri" w:ascii="Calibri" w:hAnsi="Calibri"/>
          <w:lang w:val="es-ES"/>
        </w:rPr>
        <w:t>Manuel González</w:t>
      </w:r>
    </w:p>
    <w:p>
      <w:pPr>
        <w:pStyle w:val="Normal"/>
        <w:spacing w:before="0" w:after="0"/>
        <w:jc w:val="both"/>
        <w:rPr>
          <w:rFonts w:ascii="Calibri" w:hAnsi="Calibri" w:cs="Calibri"/>
          <w:lang w:val="es-ES"/>
        </w:rPr>
      </w:pPr>
      <w:r>
        <w:rPr>
          <w:rFonts w:cs="Calibri" w:ascii="Calibri" w:hAnsi="Calibri"/>
          <w:lang w:val="es-ES"/>
        </w:rPr>
        <w:tab/>
      </w:r>
      <w:r>
        <w:rPr>
          <w:rFonts w:cs="Calibri" w:ascii="Calibri" w:hAnsi="Calibri"/>
          <w:lang w:val="es-ES"/>
        </w:rPr>
        <w:t>Naya Ruiz</w:t>
      </w:r>
    </w:p>
    <w:p>
      <w:pPr>
        <w:pStyle w:val="Normal"/>
        <w:spacing w:before="0" w:after="0"/>
        <w:jc w:val="both"/>
        <w:rPr>
          <w:rFonts w:ascii="Calibri" w:hAnsi="Calibri" w:cs="Calibri"/>
          <w:lang w:val="es-ES"/>
        </w:rPr>
      </w:pPr>
      <w:r>
        <w:rPr>
          <w:rFonts w:cs="Calibri" w:ascii="Calibri" w:hAnsi="Calibri"/>
          <w:lang w:val="es-ES"/>
        </w:rPr>
        <w:tab/>
      </w:r>
      <w:r>
        <w:rPr>
          <w:rFonts w:cs="Calibri" w:ascii="Calibri" w:hAnsi="Calibri"/>
          <w:lang w:val="es-ES"/>
        </w:rPr>
        <w:t>Saúl Valdunciel</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b/>
          <w:bCs/>
          <w:color w:val="C80000"/>
          <w:lang w:val="es-ES"/>
        </w:rPr>
      </w:pPr>
      <w:r>
        <w:rPr>
          <w:rFonts w:cs="Calibri" w:ascii="Calibri" w:hAnsi="Calibri"/>
          <w:b/>
          <w:bCs/>
          <w:color w:val="C80000"/>
          <w:lang w:val="es-ES"/>
        </w:rPr>
        <w:t>MANIFIESTAN</w:t>
      </w:r>
    </w:p>
    <w:p>
      <w:pPr>
        <w:pStyle w:val="Normal"/>
        <w:spacing w:before="0" w:after="0"/>
        <w:jc w:val="both"/>
        <w:rPr>
          <w:rFonts w:ascii="Calibri" w:hAnsi="Calibri" w:cs="Calibri"/>
          <w:lang w:val="es-ES"/>
        </w:rPr>
      </w:pPr>
      <w:r>
        <w:rPr>
          <w:rFonts w:cs="Calibri" w:ascii="Calibri" w:hAnsi="Calibri"/>
          <w:b/>
          <w:bCs/>
          <w:lang w:val="es-ES"/>
        </w:rPr>
        <w:t>I.</w:t>
      </w:r>
      <w:r>
        <w:rPr>
          <w:rFonts w:cs="Calibri" w:ascii="Calibri" w:hAnsi="Calibri"/>
          <w:lang w:val="es-ES"/>
        </w:rPr>
        <w:t xml:space="preserve"> Que participan conjuntamente en el desarrollo de un proyecto de carácter formativo consistente en el diseño y desarrollo de una aplicación informática para la gestión del inventario del taller de informática del centro educativo.</w:t>
      </w:r>
    </w:p>
    <w:p>
      <w:pPr>
        <w:pStyle w:val="Normal"/>
        <w:spacing w:before="0" w:after="0"/>
        <w:jc w:val="both"/>
        <w:rPr>
          <w:rFonts w:ascii="Calibri" w:hAnsi="Calibri" w:cs="Calibri"/>
          <w:lang w:val="es-ES"/>
        </w:rPr>
      </w:pPr>
      <w:r>
        <w:rPr>
          <w:rFonts w:cs="Calibri" w:ascii="Calibri" w:hAnsi="Calibri"/>
          <w:b/>
          <w:bCs/>
          <w:lang w:val="es-ES"/>
        </w:rPr>
        <w:t>II.</w:t>
      </w:r>
      <w:r>
        <w:rPr>
          <w:rFonts w:cs="Calibri" w:ascii="Calibri" w:hAnsi="Calibri"/>
          <w:lang w:val="es-ES"/>
        </w:rPr>
        <w:t xml:space="preserve"> Que el proyecto se desarrollará mediante metodología ágil SCRUM, empleando herramientas profesionales de trabajo colaborativo y control de versiones.</w:t>
      </w:r>
    </w:p>
    <w:p>
      <w:pPr>
        <w:pStyle w:val="Normal"/>
        <w:spacing w:before="0" w:after="0"/>
        <w:jc w:val="both"/>
        <w:rPr>
          <w:rFonts w:ascii="Calibri" w:hAnsi="Calibri" w:cs="Calibri"/>
          <w:lang w:val="es-ES"/>
        </w:rPr>
      </w:pPr>
      <w:r>
        <w:rPr>
          <w:rFonts w:cs="Calibri" w:ascii="Calibri" w:hAnsi="Calibri"/>
          <w:b/>
          <w:bCs/>
          <w:lang w:val="es-ES"/>
        </w:rPr>
        <w:t>III.</w:t>
      </w:r>
      <w:r>
        <w:rPr>
          <w:rFonts w:cs="Calibri" w:ascii="Calibri" w:hAnsi="Calibri"/>
          <w:lang w:val="es-ES"/>
        </w:rPr>
        <w:t xml:space="preserve"> Que, con el fin de garantizar una adecuada organización del trabajo, una distribución equitativa de responsabilidades y un correcto funcionamiento del equipo, las personas integrantes acuerdan formalizar el presente contrato interno de compromiso y organización del proyecto.</w:t>
      </w:r>
    </w:p>
    <w:p>
      <w:pPr>
        <w:pStyle w:val="Normal"/>
        <w:spacing w:before="0" w:after="0"/>
        <w:jc w:val="both"/>
        <w:rPr>
          <w:rFonts w:ascii="Calibri" w:hAnsi="Calibri" w:cs="Calibri"/>
          <w:lang w:val="es-ES"/>
        </w:rPr>
      </w:pPr>
      <w:r>
        <w:rPr>
          <w:rFonts w:cs="Calibri" w:ascii="Calibri" w:hAnsi="Calibri"/>
          <w:b/>
          <w:bCs/>
          <w:lang w:val="es-ES"/>
        </w:rPr>
        <w:t>IV.</w:t>
      </w:r>
      <w:r>
        <w:rPr>
          <w:rFonts w:cs="Calibri" w:ascii="Calibri" w:hAnsi="Calibri"/>
          <w:lang w:val="es-ES"/>
        </w:rPr>
        <w:t xml:space="preserve"> Que, en virtud de lo anterior, las partes acuerdan regirse por las cláusulas recogidas en el presente documento.</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b/>
          <w:color w:val="C80000"/>
          <w:lang w:val="es-ES"/>
        </w:rPr>
        <w:t>CLÁUSULA PRIMERA. Objeto del contrato</w:t>
      </w:r>
    </w:p>
    <w:p>
      <w:pPr>
        <w:pStyle w:val="Normal"/>
        <w:spacing w:before="0" w:after="0"/>
        <w:jc w:val="both"/>
        <w:rPr>
          <w:rFonts w:ascii="Calibri" w:hAnsi="Calibri" w:cs="Calibri"/>
          <w:lang w:val="es-ES"/>
        </w:rPr>
      </w:pPr>
      <w:r>
        <w:rPr>
          <w:rFonts w:cs="Calibri" w:ascii="Calibri" w:hAnsi="Calibri"/>
          <w:lang w:val="es-ES"/>
        </w:rPr>
        <w:t>El presente documento tiene por objeto establecer los compromisos, responsabilidades, normas de funcionamiento interno y mecanismos de organización del equipo encargado del diseño, desarrollo e implementación de una aplicación informática destinada a la gestión del inventario del taller de informática del centro educativo.</w:t>
      </w:r>
    </w:p>
    <w:p>
      <w:pPr>
        <w:pStyle w:val="Normal"/>
        <w:spacing w:before="0" w:after="0"/>
        <w:jc w:val="both"/>
        <w:rPr>
          <w:rFonts w:ascii="Calibri" w:hAnsi="Calibri" w:cs="Calibri"/>
          <w:lang w:val="es-ES"/>
        </w:rPr>
      </w:pPr>
      <w:r>
        <w:rPr>
          <w:rFonts w:cs="Calibri" w:ascii="Calibri" w:hAnsi="Calibri"/>
          <w:lang w:val="es-ES"/>
        </w:rPr>
        <w:t>El proyecto constituye una actividad formativa de carácter interdisciplinar que integra competencias de diversos módulos profesionales del ciclo formativo correspondiente, desarrollándose mediante metodología ágil SCRUM y utilizando herramientas profesionales de desarrollo colaborativo y control de versiones.</w:t>
      </w:r>
    </w:p>
    <w:p>
      <w:pPr>
        <w:pStyle w:val="Normal"/>
        <w:spacing w:before="0" w:after="0"/>
        <w:jc w:val="both"/>
        <w:rPr>
          <w:rFonts w:ascii="Calibri" w:hAnsi="Calibri" w:cs="Calibri"/>
          <w:lang w:val="es-ES"/>
        </w:rPr>
      </w:pPr>
      <w:r>
        <w:rPr>
          <w:rFonts w:cs="Calibri" w:ascii="Calibri" w:hAnsi="Calibri"/>
          <w:lang w:val="es-ES"/>
        </w:rPr>
        <w:t>Las personas integrantes del equipo se comprometen, mediante la firma del presente contrato, a participar activamente en el desarrollo del proyecto, respetando las normas de funcionamiento, colaboración y responsabilidad aquí establecidas.</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b/>
          <w:color w:val="C80000"/>
          <w:lang w:val="es-ES"/>
        </w:rPr>
        <w:t>CLÁUSULA SEGUNDA. Identificación del equipo</w:t>
      </w:r>
    </w:p>
    <w:p>
      <w:pPr>
        <w:pStyle w:val="Normal"/>
        <w:spacing w:before="0" w:after="0"/>
        <w:jc w:val="both"/>
        <w:rPr>
          <w:rFonts w:ascii="Calibri" w:hAnsi="Calibri" w:cs="Calibri"/>
          <w:lang w:val="es-ES"/>
        </w:rPr>
      </w:pPr>
      <w:r>
        <w:rPr>
          <w:rFonts w:cs="Calibri" w:ascii="Calibri" w:hAnsi="Calibri"/>
          <w:lang w:val="es-ES"/>
        </w:rPr>
        <w:t xml:space="preserve">Nombre del equipo: </w:t>
      </w:r>
      <w:r>
        <w:rPr>
          <w:rFonts w:cs="Calibri" w:ascii="Calibri" w:hAnsi="Calibri"/>
          <w:lang w:val="es-ES"/>
        </w:rPr>
        <w:t>Equipo 3</w:t>
      </w:r>
    </w:p>
    <w:p>
      <w:pPr>
        <w:pStyle w:val="Normal"/>
        <w:spacing w:before="0" w:after="0"/>
        <w:jc w:val="both"/>
        <w:rPr>
          <w:rFonts w:ascii="Calibri" w:hAnsi="Calibri" w:cs="Calibri"/>
          <w:lang w:val="es-ES"/>
        </w:rPr>
      </w:pPr>
      <w:r>
        <w:rPr>
          <w:rFonts w:cs="Calibri" w:ascii="Calibri" w:hAnsi="Calibri"/>
          <w:lang w:val="es-ES"/>
        </w:rPr>
        <w:t>Integrantes del equipo (4-5 miembros):</w:t>
      </w:r>
    </w:p>
    <w:p>
      <w:pPr>
        <w:pStyle w:val="ListParagraph"/>
        <w:numPr>
          <w:ilvl w:val="0"/>
          <w:numId w:val="5"/>
        </w:numPr>
        <w:jc w:val="both"/>
        <w:rPr>
          <w:rFonts w:ascii="Calibri" w:hAnsi="Calibri" w:cs="Calibri"/>
          <w:lang w:val="es-ES"/>
        </w:rPr>
      </w:pPr>
      <w:r>
        <w:rPr>
          <w:rFonts w:cs="Calibri" w:ascii="Calibri" w:hAnsi="Calibri"/>
          <w:lang w:val="es-ES"/>
        </w:rPr>
        <w:t xml:space="preserve"> </w:t>
      </w:r>
      <w:r>
        <w:rPr>
          <w:rFonts w:cs="Calibri" w:ascii="Calibri" w:hAnsi="Calibri"/>
          <w:lang w:val="es-ES"/>
        </w:rPr>
        <w:t>Ciro Galán</w:t>
      </w:r>
    </w:p>
    <w:p>
      <w:pPr>
        <w:pStyle w:val="ListParagraph"/>
        <w:numPr>
          <w:ilvl w:val="0"/>
          <w:numId w:val="5"/>
        </w:numPr>
        <w:jc w:val="both"/>
        <w:rPr>
          <w:rFonts w:ascii="Calibri" w:hAnsi="Calibri" w:cs="Calibri"/>
          <w:lang w:val="es-ES"/>
        </w:rPr>
      </w:pPr>
      <w:r>
        <w:rPr>
          <w:rFonts w:cs="Calibri" w:ascii="Calibri" w:hAnsi="Calibri"/>
          <w:lang w:val="es-ES"/>
        </w:rPr>
        <w:t xml:space="preserve"> </w:t>
      </w:r>
      <w:r>
        <w:rPr>
          <w:rFonts w:cs="Calibri" w:ascii="Calibri" w:hAnsi="Calibri"/>
          <w:lang w:val="es-ES"/>
        </w:rPr>
        <w:t>Hugo Fernández</w:t>
      </w:r>
    </w:p>
    <w:p>
      <w:pPr>
        <w:pStyle w:val="ListParagraph"/>
        <w:numPr>
          <w:ilvl w:val="0"/>
          <w:numId w:val="5"/>
        </w:numPr>
        <w:jc w:val="both"/>
        <w:rPr>
          <w:rFonts w:ascii="Calibri" w:hAnsi="Calibri" w:cs="Calibri"/>
          <w:lang w:val="es-ES"/>
        </w:rPr>
      </w:pPr>
      <w:r>
        <w:rPr>
          <w:rFonts w:cs="Calibri" w:ascii="Calibri" w:hAnsi="Calibri"/>
          <w:lang w:val="es-ES"/>
        </w:rPr>
        <w:t xml:space="preserve"> </w:t>
      </w:r>
      <w:r>
        <w:rPr>
          <w:rFonts w:cs="Calibri" w:ascii="Calibri" w:hAnsi="Calibri"/>
          <w:lang w:val="es-ES"/>
        </w:rPr>
        <w:t>Manuel González</w:t>
      </w:r>
    </w:p>
    <w:p>
      <w:pPr>
        <w:pStyle w:val="ListParagraph"/>
        <w:numPr>
          <w:ilvl w:val="0"/>
          <w:numId w:val="5"/>
        </w:numPr>
        <w:jc w:val="both"/>
        <w:rPr>
          <w:rFonts w:ascii="Calibri" w:hAnsi="Calibri" w:cs="Calibri"/>
          <w:lang w:val="es-ES"/>
        </w:rPr>
      </w:pPr>
      <w:r>
        <w:rPr>
          <w:rFonts w:cs="Calibri" w:ascii="Calibri" w:hAnsi="Calibri"/>
          <w:lang w:val="es-ES"/>
        </w:rPr>
        <w:t xml:space="preserve"> </w:t>
      </w:r>
      <w:r>
        <w:rPr>
          <w:rFonts w:cs="Calibri" w:ascii="Calibri" w:hAnsi="Calibri"/>
          <w:lang w:val="es-ES"/>
        </w:rPr>
        <w:t>Naya Ruiz</w:t>
      </w:r>
    </w:p>
    <w:p>
      <w:pPr>
        <w:pStyle w:val="ListParagraph"/>
        <w:numPr>
          <w:ilvl w:val="0"/>
          <w:numId w:val="5"/>
        </w:numPr>
        <w:jc w:val="both"/>
        <w:rPr>
          <w:rFonts w:ascii="Calibri" w:hAnsi="Calibri" w:cs="Calibri"/>
          <w:lang w:val="es-ES"/>
        </w:rPr>
      </w:pPr>
      <w:r>
        <w:rPr>
          <w:rFonts w:cs="Calibri" w:ascii="Calibri" w:hAnsi="Calibri"/>
          <w:lang w:val="es-ES"/>
        </w:rPr>
        <w:t>Saúl Valdunciel</w:t>
      </w:r>
    </w:p>
    <w:p>
      <w:pPr>
        <w:pStyle w:val="Normal"/>
        <w:spacing w:before="0" w:after="0"/>
        <w:jc w:val="both"/>
        <w:rPr>
          <w:rFonts w:ascii="Calibri" w:hAnsi="Calibri" w:cs="Calibri"/>
          <w:lang w:val="es-ES"/>
        </w:rPr>
      </w:pPr>
      <w:r>
        <w:rPr>
          <w:rFonts w:cs="Calibri" w:ascii="Calibri" w:hAnsi="Calibri"/>
          <w:b/>
          <w:color w:val="C80000"/>
          <w:lang w:val="es-ES"/>
        </w:rPr>
        <w:t>CLÁUSULA TERCERA. Duración del proyecto</w:t>
      </w:r>
    </w:p>
    <w:p>
      <w:pPr>
        <w:pStyle w:val="Normal"/>
        <w:spacing w:before="0" w:after="0"/>
        <w:jc w:val="both"/>
        <w:rPr>
          <w:rFonts w:ascii="Calibri" w:hAnsi="Calibri" w:cs="Calibri"/>
          <w:lang w:val="es-ES"/>
        </w:rPr>
      </w:pPr>
      <w:r>
        <w:rPr>
          <w:rFonts w:cs="Calibri" w:ascii="Calibri" w:hAnsi="Calibri"/>
          <w:lang w:val="es-ES"/>
        </w:rPr>
        <w:t>El presente acuerdo tendrá vigencia durante el periodo comprendido entre:</w:t>
      </w:r>
    </w:p>
    <w:p>
      <w:pPr>
        <w:pStyle w:val="Normal"/>
        <w:spacing w:before="0" w:after="0"/>
        <w:jc w:val="both"/>
        <w:rPr>
          <w:rFonts w:ascii="Calibri" w:hAnsi="Calibri" w:cs="Calibri"/>
          <w:lang w:val="es-ES"/>
        </w:rPr>
      </w:pPr>
      <w:r>
        <w:rPr>
          <w:rFonts w:cs="Calibri" w:ascii="Calibri" w:hAnsi="Calibri"/>
          <w:lang w:val="es-ES"/>
        </w:rPr>
        <w:t>Fecha de inicio: 4 de mayo de 2026</w:t>
      </w:r>
    </w:p>
    <w:p>
      <w:pPr>
        <w:pStyle w:val="Normal"/>
        <w:spacing w:before="0" w:after="0"/>
        <w:jc w:val="both"/>
        <w:rPr>
          <w:rFonts w:ascii="Calibri" w:hAnsi="Calibri" w:cs="Calibri"/>
          <w:lang w:val="es-ES"/>
        </w:rPr>
      </w:pPr>
      <w:r>
        <w:rPr>
          <w:rFonts w:cs="Calibri" w:ascii="Calibri" w:hAnsi="Calibri"/>
          <w:lang w:val="es-ES"/>
        </w:rPr>
        <w:t>Fecha de finalización: 22 de mayo de 2026</w:t>
      </w:r>
    </w:p>
    <w:p>
      <w:pPr>
        <w:pStyle w:val="Normal"/>
        <w:spacing w:before="0" w:after="0"/>
        <w:jc w:val="both"/>
        <w:rPr>
          <w:rFonts w:ascii="Calibri" w:hAnsi="Calibri" w:cs="Calibri"/>
          <w:lang w:val="es-ES"/>
        </w:rPr>
      </w:pPr>
      <w:r>
        <w:rPr>
          <w:rFonts w:cs="Calibri" w:ascii="Calibri" w:hAnsi="Calibri"/>
          <w:lang w:val="es-ES"/>
        </w:rPr>
        <w:t>Durante dicho periodo el equipo desarrollará el proyecto tecnológico objeto del presente contrato.</w:t>
      </w:r>
    </w:p>
    <w:p>
      <w:pPr>
        <w:pStyle w:val="Normal"/>
        <w:spacing w:before="0" w:after="0"/>
        <w:jc w:val="both"/>
        <w:rPr>
          <w:rFonts w:ascii="Calibri" w:hAnsi="Calibri" w:cs="Calibri"/>
          <w:lang w:val="es-ES"/>
        </w:rPr>
      </w:pPr>
      <w:r>
        <w:rPr>
          <w:rFonts w:cs="Calibri" w:ascii="Calibri" w:hAnsi="Calibri"/>
          <w:lang w:val="es-ES"/>
        </w:rPr>
        <w:t>La exposición final y presentación pública de la aplicación desarrollada tendrá lugar el 22 de mayo, constituyendo el acto final de evaluación del proyecto.</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b/>
          <w:color w:val="C80000"/>
          <w:lang w:val="es-ES"/>
        </w:rPr>
        <w:t>CLÁUSULA CUARTA. Metodología de trabajo</w:t>
      </w:r>
    </w:p>
    <w:p>
      <w:pPr>
        <w:pStyle w:val="Normal"/>
        <w:spacing w:before="0" w:after="0"/>
        <w:jc w:val="both"/>
        <w:rPr>
          <w:rFonts w:ascii="Calibri" w:hAnsi="Calibri" w:cs="Calibri"/>
          <w:lang w:val="es-ES"/>
        </w:rPr>
      </w:pPr>
      <w:r>
        <w:rPr>
          <w:rFonts w:cs="Calibri" w:ascii="Calibri" w:hAnsi="Calibri"/>
          <w:lang w:val="es-ES"/>
        </w:rPr>
        <w:t>El equipo se compromete a desarrollar el proyecto utilizando metodología ágil SCRUM, organizando el proceso de desarrollo en tres sprints de trabajo.</w:t>
      </w:r>
    </w:p>
    <w:p>
      <w:pPr>
        <w:pStyle w:val="Normal"/>
        <w:spacing w:before="0" w:after="0"/>
        <w:jc w:val="both"/>
        <w:rPr>
          <w:rFonts w:ascii="Calibri" w:hAnsi="Calibri" w:cs="Calibri"/>
          <w:lang w:val="es-ES"/>
        </w:rPr>
      </w:pPr>
      <w:r>
        <w:rPr>
          <w:rFonts w:cs="Calibri" w:ascii="Calibri" w:hAnsi="Calibri"/>
          <w:lang w:val="es-ES"/>
        </w:rPr>
        <w:t>Cada sprint deberá incorporar obligatoriamente las siguientes fases:</w:t>
      </w:r>
    </w:p>
    <w:p>
      <w:pPr>
        <w:pStyle w:val="Normal"/>
        <w:numPr>
          <w:ilvl w:val="0"/>
          <w:numId w:val="13"/>
        </w:numPr>
        <w:spacing w:before="0" w:after="0"/>
        <w:jc w:val="both"/>
        <w:rPr>
          <w:rFonts w:ascii="Calibri" w:hAnsi="Calibri" w:cs="Calibri"/>
          <w:lang w:val="en-GB"/>
        </w:rPr>
      </w:pPr>
      <w:r>
        <w:rPr>
          <w:rFonts w:cs="Calibri" w:ascii="Calibri" w:hAnsi="Calibri"/>
          <w:lang w:val="en-GB"/>
        </w:rPr>
        <w:t xml:space="preserve">Planificación del sprint (Sprint Planning) </w:t>
      </w:r>
    </w:p>
    <w:p>
      <w:pPr>
        <w:pStyle w:val="Normal"/>
        <w:numPr>
          <w:ilvl w:val="0"/>
          <w:numId w:val="13"/>
        </w:numPr>
        <w:spacing w:before="0" w:after="0"/>
        <w:jc w:val="both"/>
        <w:rPr>
          <w:rFonts w:ascii="Calibri" w:hAnsi="Calibri" w:cs="Calibri"/>
          <w:lang w:val="es-ES"/>
        </w:rPr>
      </w:pPr>
      <w:r>
        <w:rPr>
          <w:rFonts w:cs="Calibri" w:ascii="Calibri" w:hAnsi="Calibri"/>
          <w:lang w:val="es-ES"/>
        </w:rPr>
        <w:t xml:space="preserve">Daily meeting, consistente en una breve reunión de coordinación al inicio de cada sesión de trabajo </w:t>
      </w:r>
    </w:p>
    <w:p>
      <w:pPr>
        <w:pStyle w:val="Normal"/>
        <w:numPr>
          <w:ilvl w:val="0"/>
          <w:numId w:val="13"/>
        </w:numPr>
        <w:spacing w:before="0" w:after="0"/>
        <w:jc w:val="both"/>
        <w:rPr>
          <w:rFonts w:ascii="Calibri" w:hAnsi="Calibri" w:cs="Calibri"/>
          <w:lang w:val="es-ES"/>
        </w:rPr>
      </w:pPr>
      <w:r>
        <w:rPr>
          <w:rFonts w:cs="Calibri" w:ascii="Calibri" w:hAnsi="Calibri"/>
          <w:lang w:val="es-ES"/>
        </w:rPr>
        <w:t xml:space="preserve">Daily cierre, consistente en una revisión rápida al finalizar cada sesión </w:t>
      </w:r>
    </w:p>
    <w:p>
      <w:pPr>
        <w:pStyle w:val="Normal"/>
        <w:numPr>
          <w:ilvl w:val="0"/>
          <w:numId w:val="13"/>
        </w:numPr>
        <w:spacing w:before="0" w:after="0"/>
        <w:jc w:val="both"/>
        <w:rPr>
          <w:rFonts w:ascii="Calibri" w:hAnsi="Calibri" w:cs="Calibri"/>
          <w:lang w:val="es-ES"/>
        </w:rPr>
      </w:pPr>
      <w:r>
        <w:rPr>
          <w:rFonts w:cs="Calibri" w:ascii="Calibri" w:hAnsi="Calibri"/>
          <w:lang w:val="es-ES"/>
        </w:rPr>
        <w:t xml:space="preserve">Sprint Review, para evaluar el trabajo realizado </w:t>
      </w:r>
    </w:p>
    <w:p>
      <w:pPr>
        <w:pStyle w:val="Normal"/>
        <w:numPr>
          <w:ilvl w:val="0"/>
          <w:numId w:val="13"/>
        </w:numPr>
        <w:spacing w:before="0" w:after="0"/>
        <w:jc w:val="both"/>
        <w:rPr>
          <w:rFonts w:ascii="Calibri" w:hAnsi="Calibri" w:cs="Calibri"/>
          <w:lang w:val="es-ES"/>
        </w:rPr>
      </w:pPr>
      <w:r>
        <w:rPr>
          <w:rFonts w:cs="Calibri" w:ascii="Calibri" w:hAnsi="Calibri"/>
          <w:lang w:val="es-ES"/>
        </w:rPr>
        <w:t xml:space="preserve">Sprint Retrospective, para analizar el funcionamiento del equipo y mejorar los procesos de trabajo </w:t>
      </w:r>
    </w:p>
    <w:p>
      <w:pPr>
        <w:pStyle w:val="Normal"/>
        <w:spacing w:before="0" w:after="0"/>
        <w:jc w:val="both"/>
        <w:rPr>
          <w:rFonts w:ascii="Calibri" w:hAnsi="Calibri" w:cs="Calibri"/>
          <w:lang w:val="es-ES"/>
        </w:rPr>
      </w:pPr>
      <w:r>
        <w:rPr>
          <w:rFonts w:cs="Calibri" w:ascii="Calibri" w:hAnsi="Calibri"/>
          <w:lang w:val="es-ES"/>
        </w:rPr>
        <w:t>Las reuniones de daily meeting y daily cierre tendrán una duración aproximada de cinco minutos y deberán quedar debidamente documentadas en el cuaderno o diario de trabajo del equipo.</w:t>
      </w:r>
    </w:p>
    <w:p>
      <w:pPr>
        <w:pStyle w:val="Normal"/>
        <w:spacing w:before="0" w:after="0"/>
        <w:jc w:val="both"/>
        <w:rPr>
          <w:rFonts w:ascii="Calibri" w:hAnsi="Calibri" w:cs="Calibri"/>
          <w:lang w:val="es-ES"/>
        </w:rPr>
      </w:pPr>
      <w:r>
        <w:rPr>
          <w:rFonts w:cs="Calibri" w:ascii="Calibri" w:hAnsi="Calibri"/>
          <w:lang w:val="es-ES"/>
        </w:rPr>
        <w:t>Cada sprint deberá incluir necesariamente:</w:t>
      </w:r>
    </w:p>
    <w:p>
      <w:pPr>
        <w:pStyle w:val="Normal"/>
        <w:numPr>
          <w:ilvl w:val="0"/>
          <w:numId w:val="2"/>
        </w:numPr>
        <w:spacing w:before="0" w:after="0"/>
        <w:jc w:val="both"/>
        <w:rPr>
          <w:rFonts w:ascii="Calibri" w:hAnsi="Calibri" w:cs="Calibri"/>
          <w:lang w:val="es-ES"/>
        </w:rPr>
      </w:pPr>
      <w:r>
        <w:rPr>
          <w:rFonts w:cs="Calibri" w:ascii="Calibri" w:hAnsi="Calibri"/>
          <w:lang w:val="es-ES"/>
        </w:rPr>
        <w:t xml:space="preserve">fecha de inicio </w:t>
      </w:r>
    </w:p>
    <w:p>
      <w:pPr>
        <w:pStyle w:val="Normal"/>
        <w:numPr>
          <w:ilvl w:val="0"/>
          <w:numId w:val="2"/>
        </w:numPr>
        <w:spacing w:before="0" w:after="0"/>
        <w:jc w:val="both"/>
        <w:rPr>
          <w:rFonts w:ascii="Calibri" w:hAnsi="Calibri" w:cs="Calibri"/>
          <w:lang w:val="es-ES"/>
        </w:rPr>
      </w:pPr>
      <w:r>
        <w:rPr>
          <w:rFonts w:cs="Calibri" w:ascii="Calibri" w:hAnsi="Calibri"/>
          <w:lang w:val="es-ES"/>
        </w:rPr>
        <w:t xml:space="preserve">fecha de finalización </w:t>
      </w:r>
    </w:p>
    <w:p>
      <w:pPr>
        <w:pStyle w:val="Normal"/>
        <w:numPr>
          <w:ilvl w:val="0"/>
          <w:numId w:val="2"/>
        </w:numPr>
        <w:spacing w:before="0" w:after="0"/>
        <w:jc w:val="both"/>
        <w:rPr>
          <w:rFonts w:ascii="Calibri" w:hAnsi="Calibri" w:cs="Calibri"/>
          <w:lang w:val="es-ES"/>
        </w:rPr>
      </w:pPr>
      <w:r>
        <w:rPr>
          <w:rFonts w:cs="Calibri" w:ascii="Calibri" w:hAnsi="Calibri"/>
          <w:lang w:val="es-ES"/>
        </w:rPr>
        <w:t>tareas asignadas y objetivos del sprint</w:t>
      </w:r>
    </w:p>
    <w:p>
      <w:pPr>
        <w:pStyle w:val="Normal"/>
        <w:spacing w:before="0" w:after="0"/>
        <w:ind w:left="72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b/>
          <w:color w:val="C80000"/>
          <w:lang w:val="es-ES"/>
        </w:rPr>
        <w:t>CLÁUSULA QUINTA. Herramientas de comunicación y gestión</w:t>
      </w:r>
    </w:p>
    <w:p>
      <w:pPr>
        <w:pStyle w:val="Normal"/>
        <w:spacing w:before="0" w:after="0"/>
        <w:jc w:val="both"/>
        <w:rPr>
          <w:rFonts w:ascii="Calibri" w:hAnsi="Calibri" w:cs="Calibri"/>
          <w:lang w:val="es-ES"/>
        </w:rPr>
      </w:pPr>
      <w:r>
        <w:rPr>
          <w:rFonts w:cs="Calibri" w:ascii="Calibri" w:hAnsi="Calibri"/>
          <w:lang w:val="es-ES"/>
        </w:rPr>
        <w:t>El equipo se compromete a utilizar las siguientes herramientas profesionales:</w:t>
      </w:r>
    </w:p>
    <w:p>
      <w:pPr>
        <w:pStyle w:val="Normal"/>
        <w:spacing w:before="0" w:after="0"/>
        <w:jc w:val="both"/>
        <w:rPr>
          <w:rFonts w:ascii="Calibri" w:hAnsi="Calibri" w:cs="Calibri"/>
          <w:lang w:val="es-ES"/>
        </w:rPr>
      </w:pPr>
      <w:r>
        <w:rPr>
          <w:rFonts w:cs="Calibri" w:ascii="Calibri" w:hAnsi="Calibri"/>
          <w:lang w:val="es-ES"/>
        </w:rPr>
        <w:t>Comunicación:</w:t>
        <w:br/>
        <w:t>Microsoft Teams (canal privado del equipo).</w:t>
      </w:r>
    </w:p>
    <w:p>
      <w:pPr>
        <w:pStyle w:val="Normal"/>
        <w:spacing w:before="0" w:after="0"/>
        <w:jc w:val="both"/>
        <w:rPr>
          <w:rFonts w:ascii="Calibri" w:hAnsi="Calibri" w:cs="Calibri"/>
          <w:lang w:val="es-ES"/>
        </w:rPr>
      </w:pPr>
      <w:r>
        <w:rPr>
          <w:rFonts w:cs="Calibri" w:ascii="Calibri" w:hAnsi="Calibri"/>
          <w:lang w:val="es-ES"/>
        </w:rPr>
        <w:t>Gestión del proyecto:</w:t>
      </w:r>
    </w:p>
    <w:p>
      <w:pPr>
        <w:pStyle w:val="Normal"/>
        <w:spacing w:before="0" w:after="0"/>
        <w:jc w:val="both"/>
        <w:rPr>
          <w:rFonts w:ascii="Calibri" w:hAnsi="Calibri" w:cs="Calibri"/>
          <w:lang w:val="es-ES"/>
        </w:rPr>
      </w:pPr>
      <w:r>
        <w:rPr>
          <w:rFonts w:cs="Calibri" w:ascii="Calibri" w:hAnsi="Calibri"/>
          <w:lang w:val="es-ES"/>
        </w:rPr>
        <w:t>Repositorio del proyecto en GitHub.</w:t>
      </w:r>
    </w:p>
    <w:p>
      <w:pPr>
        <w:pStyle w:val="Normal"/>
        <w:spacing w:before="0" w:after="0"/>
        <w:jc w:val="both"/>
        <w:rPr>
          <w:rFonts w:ascii="Calibri" w:hAnsi="Calibri" w:cs="Calibri"/>
          <w:lang w:val="es-ES"/>
        </w:rPr>
      </w:pPr>
      <w:r>
        <w:rPr>
          <w:rFonts w:cs="Calibri" w:ascii="Calibri" w:hAnsi="Calibri"/>
          <w:lang w:val="es-ES"/>
        </w:rPr>
        <w:t>Gestión de tareas mediante GitHub Projects.</w:t>
      </w:r>
    </w:p>
    <w:p>
      <w:pPr>
        <w:pStyle w:val="Normal"/>
        <w:spacing w:before="0" w:after="0"/>
        <w:jc w:val="both"/>
        <w:rPr>
          <w:rFonts w:ascii="Calibri" w:hAnsi="Calibri" w:cs="Calibri"/>
          <w:lang w:val="es-ES"/>
        </w:rPr>
      </w:pPr>
      <w:r>
        <w:rPr>
          <w:rFonts w:cs="Calibri" w:ascii="Calibri" w:hAnsi="Calibri"/>
          <w:lang w:val="es-ES"/>
        </w:rPr>
        <w:t>El equipo deberá mantener actualizado el estado de las tareas, commits del repositorio y planificación del proyecto.</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b/>
          <w:color w:val="C80000"/>
          <w:lang w:val="es-ES"/>
        </w:rPr>
      </w:pPr>
      <w:r>
        <w:rPr>
          <w:rFonts w:cs="Calibri" w:ascii="Calibri" w:hAnsi="Calibri"/>
          <w:b/>
          <w:color w:val="C80000"/>
          <w:lang w:val="es-ES"/>
        </w:rPr>
        <w:t>CLÁUSULA SEXTA. Evidencias obligatorias del trabajo</w:t>
      </w:r>
    </w:p>
    <w:p>
      <w:pPr>
        <w:pStyle w:val="Normal"/>
        <w:spacing w:before="0" w:after="0"/>
        <w:jc w:val="both"/>
        <w:rPr>
          <w:rFonts w:ascii="Calibri" w:hAnsi="Calibri" w:cs="Calibri"/>
          <w:lang w:val="es-ES"/>
        </w:rPr>
      </w:pPr>
      <w:r>
        <w:rPr>
          <w:rFonts w:cs="Calibri" w:ascii="Calibri" w:hAnsi="Calibri"/>
          <w:lang w:val="es-ES"/>
        </w:rPr>
        <w:t>El equipo deberá generar, mantener y conservar las siguientes evidencias documentales del proyecto:</w:t>
      </w:r>
    </w:p>
    <w:p>
      <w:pPr>
        <w:pStyle w:val="Normal"/>
        <w:numPr>
          <w:ilvl w:val="0"/>
          <w:numId w:val="9"/>
        </w:numPr>
        <w:spacing w:before="0" w:after="0"/>
        <w:jc w:val="both"/>
        <w:rPr>
          <w:rFonts w:ascii="Calibri" w:hAnsi="Calibri" w:cs="Calibri"/>
          <w:lang w:val="es-ES"/>
        </w:rPr>
      </w:pPr>
      <w:r>
        <w:rPr>
          <w:rFonts w:cs="Calibri" w:ascii="Calibri" w:hAnsi="Calibri"/>
          <w:lang w:val="es-ES"/>
        </w:rPr>
        <w:t xml:space="preserve">repositorio del proyecto en GitHub </w:t>
      </w:r>
    </w:p>
    <w:p>
      <w:pPr>
        <w:pStyle w:val="Normal"/>
        <w:numPr>
          <w:ilvl w:val="0"/>
          <w:numId w:val="9"/>
        </w:numPr>
        <w:spacing w:before="0" w:after="0"/>
        <w:jc w:val="both"/>
        <w:rPr>
          <w:rFonts w:ascii="Calibri" w:hAnsi="Calibri" w:cs="Calibri"/>
          <w:lang w:val="es-ES"/>
        </w:rPr>
      </w:pPr>
      <w:r>
        <w:rPr>
          <w:rFonts w:cs="Calibri" w:ascii="Calibri" w:hAnsi="Calibri"/>
          <w:lang w:val="es-ES"/>
        </w:rPr>
        <w:t xml:space="preserve">GitHub Projects actualizado </w:t>
      </w:r>
    </w:p>
    <w:p>
      <w:pPr>
        <w:pStyle w:val="Normal"/>
        <w:numPr>
          <w:ilvl w:val="0"/>
          <w:numId w:val="9"/>
        </w:numPr>
        <w:spacing w:before="0" w:after="0"/>
        <w:jc w:val="both"/>
        <w:rPr>
          <w:rFonts w:ascii="Calibri" w:hAnsi="Calibri" w:cs="Calibri"/>
          <w:lang w:val="es-ES"/>
        </w:rPr>
      </w:pPr>
      <w:r>
        <w:rPr>
          <w:rFonts w:cs="Calibri" w:ascii="Calibri" w:hAnsi="Calibri"/>
          <w:lang w:val="es-ES"/>
        </w:rPr>
        <w:t xml:space="preserve">commits periódicos que reflejen el trabajo real desarrollado </w:t>
      </w:r>
    </w:p>
    <w:p>
      <w:pPr>
        <w:pStyle w:val="Normal"/>
        <w:numPr>
          <w:ilvl w:val="0"/>
          <w:numId w:val="9"/>
        </w:numPr>
        <w:spacing w:before="0" w:after="0"/>
        <w:jc w:val="both"/>
        <w:rPr>
          <w:rFonts w:ascii="Calibri" w:hAnsi="Calibri" w:cs="Calibri"/>
          <w:lang w:val="es-ES"/>
        </w:rPr>
      </w:pPr>
      <w:r>
        <w:rPr>
          <w:rFonts w:cs="Calibri" w:ascii="Calibri" w:hAnsi="Calibri"/>
          <w:lang w:val="es-ES"/>
        </w:rPr>
        <w:t>documentación técnica del proyecto</w:t>
      </w:r>
    </w:p>
    <w:p>
      <w:pPr>
        <w:pStyle w:val="Normal"/>
        <w:numPr>
          <w:ilvl w:val="0"/>
          <w:numId w:val="9"/>
        </w:numPr>
        <w:spacing w:before="0" w:after="0"/>
        <w:jc w:val="both"/>
        <w:rPr>
          <w:rFonts w:ascii="Calibri" w:hAnsi="Calibri" w:cs="Calibri"/>
          <w:lang w:val="es-ES"/>
        </w:rPr>
      </w:pPr>
      <w:r>
        <w:rPr>
          <w:rFonts w:cs="Calibri" w:ascii="Calibri" w:hAnsi="Calibri"/>
          <w:lang w:val="es-ES"/>
        </w:rPr>
        <w:t>README del repositorio</w:t>
      </w:r>
    </w:p>
    <w:p>
      <w:pPr>
        <w:pStyle w:val="Normal"/>
        <w:numPr>
          <w:ilvl w:val="0"/>
          <w:numId w:val="9"/>
        </w:numPr>
        <w:spacing w:before="0" w:after="0"/>
        <w:jc w:val="both"/>
        <w:rPr>
          <w:rFonts w:ascii="Calibri" w:hAnsi="Calibri" w:cs="Calibri"/>
          <w:lang w:val="es-ES"/>
        </w:rPr>
      </w:pPr>
      <w:r>
        <w:rPr>
          <w:rFonts w:cs="Calibri" w:ascii="Calibri" w:hAnsi="Calibri"/>
          <w:lang w:val="es-ES"/>
        </w:rPr>
        <w:t xml:space="preserve">prototipo funcional o aplicación operativa </w:t>
      </w:r>
    </w:p>
    <w:p>
      <w:pPr>
        <w:pStyle w:val="Normal"/>
        <w:numPr>
          <w:ilvl w:val="0"/>
          <w:numId w:val="9"/>
        </w:numPr>
        <w:spacing w:before="0" w:after="0"/>
        <w:jc w:val="both"/>
        <w:rPr>
          <w:rFonts w:ascii="Calibri" w:hAnsi="Calibri" w:cs="Calibri"/>
          <w:lang w:val="es-ES"/>
        </w:rPr>
      </w:pPr>
      <w:r>
        <w:rPr>
          <w:rFonts w:cs="Calibri" w:ascii="Calibri" w:hAnsi="Calibri"/>
          <w:lang w:val="es-ES"/>
        </w:rPr>
        <w:t xml:space="preserve">materiales de presentación para la exposición final </w:t>
      </w:r>
    </w:p>
    <w:p>
      <w:pPr>
        <w:pStyle w:val="Normal"/>
        <w:spacing w:before="0" w:after="0"/>
        <w:jc w:val="both"/>
        <w:rPr>
          <w:rFonts w:ascii="Calibri" w:hAnsi="Calibri" w:cs="Calibri"/>
          <w:lang w:val="es-ES"/>
        </w:rPr>
      </w:pPr>
      <w:r>
        <w:rPr>
          <w:rFonts w:cs="Calibri" w:ascii="Calibri" w:hAnsi="Calibri"/>
          <w:lang w:val="es-ES"/>
        </w:rPr>
        <w:t>La ausencia de evidencias suficientes podrá considerarse indicio de incumplimiento de las obligaciones de trabajo asumidas por el equipo o por alguno de sus miembros.</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b/>
          <w:color w:val="C80000"/>
          <w:lang w:val="es-ES"/>
        </w:rPr>
      </w:pPr>
      <w:r>
        <w:rPr>
          <w:rFonts w:cs="Calibri" w:ascii="Calibri" w:hAnsi="Calibri"/>
          <w:b/>
          <w:color w:val="C80000"/>
          <w:lang w:val="es-ES"/>
        </w:rPr>
        <w:t>CLÁUSULA SÉPTIMA. Organización del equipo y roles</w:t>
      </w:r>
    </w:p>
    <w:p>
      <w:pPr>
        <w:pStyle w:val="Normal"/>
        <w:spacing w:before="0" w:after="0"/>
        <w:jc w:val="both"/>
        <w:rPr>
          <w:rFonts w:ascii="Calibri" w:hAnsi="Calibri" w:cs="Calibri"/>
          <w:bCs/>
          <w:lang w:val="es-ES"/>
        </w:rPr>
      </w:pPr>
      <w:r>
        <w:rPr>
          <w:rFonts w:cs="Calibri" w:ascii="Calibri" w:hAnsi="Calibri"/>
          <w:bCs/>
          <w:lang w:val="es-ES"/>
        </w:rPr>
        <w:t>El equipo organizará su trabajo mediante la asignación de roles funcionales, que serán desempeñados de forma rotativa entre las personas integrantes del grupo, de forma que todos los miembros puedan asumir responsabilidades de coordinación y gestión.</w:t>
      </w:r>
    </w:p>
    <w:p>
      <w:pPr>
        <w:pStyle w:val="Normal"/>
        <w:spacing w:before="0" w:after="0"/>
        <w:jc w:val="both"/>
        <w:rPr>
          <w:rFonts w:ascii="Calibri" w:hAnsi="Calibri" w:cs="Calibri"/>
          <w:bCs/>
          <w:lang w:val="es-ES"/>
        </w:rPr>
      </w:pPr>
      <w:r>
        <w:rPr>
          <w:rFonts w:cs="Calibri" w:ascii="Calibri" w:hAnsi="Calibri"/>
          <w:bCs/>
          <w:lang w:val="es-ES"/>
        </w:rPr>
        <w:t>Los roles serán los siguientes:</w:t>
      </w:r>
    </w:p>
    <w:p>
      <w:pPr>
        <w:pStyle w:val="Normal"/>
        <w:spacing w:before="0" w:after="0"/>
        <w:jc w:val="both"/>
        <w:rPr>
          <w:rFonts w:ascii="Calibri" w:hAnsi="Calibri" w:cs="Calibri"/>
          <w:b/>
          <w:bCs/>
          <w:lang w:val="es-ES"/>
        </w:rPr>
      </w:pPr>
      <w:r>
        <w:rPr>
          <w:rFonts w:cs="Calibri" w:ascii="Calibri" w:hAnsi="Calibri"/>
          <w:b/>
          <w:bCs/>
          <w:lang w:val="es-ES"/>
        </w:rPr>
        <w:t>Coordinador/a - Scrum Master</w:t>
      </w:r>
    </w:p>
    <w:p>
      <w:pPr>
        <w:pStyle w:val="Normal"/>
        <w:spacing w:before="0" w:after="0"/>
        <w:jc w:val="both"/>
        <w:rPr>
          <w:rFonts w:ascii="Calibri" w:hAnsi="Calibri" w:cs="Calibri"/>
          <w:bCs/>
          <w:lang w:val="es-ES"/>
        </w:rPr>
      </w:pPr>
      <w:r>
        <w:rPr>
          <w:rFonts w:cs="Calibri" w:ascii="Calibri" w:hAnsi="Calibri"/>
          <w:bCs/>
          <w:lang w:val="es-ES"/>
        </w:rPr>
        <w:t>Funciones:</w:t>
      </w:r>
    </w:p>
    <w:p>
      <w:pPr>
        <w:pStyle w:val="Normal"/>
        <w:numPr>
          <w:ilvl w:val="0"/>
          <w:numId w:val="3"/>
        </w:numPr>
        <w:spacing w:before="0" w:after="0"/>
        <w:jc w:val="both"/>
        <w:rPr>
          <w:rFonts w:ascii="Calibri" w:hAnsi="Calibri" w:cs="Calibri"/>
          <w:bCs/>
          <w:lang w:val="es-ES"/>
        </w:rPr>
      </w:pPr>
      <w:r>
        <w:rPr>
          <w:rFonts w:cs="Calibri" w:ascii="Calibri" w:hAnsi="Calibri"/>
          <w:bCs/>
          <w:lang w:val="es-ES"/>
        </w:rPr>
        <w:t xml:space="preserve">organizar el trabajo del equipo </w:t>
      </w:r>
    </w:p>
    <w:p>
      <w:pPr>
        <w:pStyle w:val="Normal"/>
        <w:numPr>
          <w:ilvl w:val="0"/>
          <w:numId w:val="3"/>
        </w:numPr>
        <w:spacing w:before="0" w:after="0"/>
        <w:jc w:val="both"/>
        <w:rPr>
          <w:rFonts w:ascii="Calibri" w:hAnsi="Calibri" w:cs="Calibri"/>
          <w:bCs/>
          <w:lang w:val="es-ES"/>
        </w:rPr>
      </w:pPr>
      <w:r>
        <w:rPr>
          <w:rFonts w:cs="Calibri" w:ascii="Calibri" w:hAnsi="Calibri"/>
          <w:bCs/>
          <w:lang w:val="es-ES"/>
        </w:rPr>
        <w:t xml:space="preserve">supervisar el cumplimiento de los plazos </w:t>
      </w:r>
    </w:p>
    <w:p>
      <w:pPr>
        <w:pStyle w:val="Normal"/>
        <w:numPr>
          <w:ilvl w:val="0"/>
          <w:numId w:val="3"/>
        </w:numPr>
        <w:spacing w:before="0" w:after="0"/>
        <w:jc w:val="both"/>
        <w:rPr>
          <w:rFonts w:ascii="Calibri" w:hAnsi="Calibri" w:cs="Calibri"/>
          <w:bCs/>
          <w:lang w:val="es-ES"/>
        </w:rPr>
      </w:pPr>
      <w:r>
        <w:rPr>
          <w:rFonts w:cs="Calibri" w:ascii="Calibri" w:hAnsi="Calibri"/>
          <w:bCs/>
          <w:lang w:val="es-ES"/>
        </w:rPr>
        <w:t xml:space="preserve">dinamizar las reuniones del equipo </w:t>
      </w:r>
    </w:p>
    <w:p>
      <w:pPr>
        <w:pStyle w:val="Normal"/>
        <w:numPr>
          <w:ilvl w:val="0"/>
          <w:numId w:val="3"/>
        </w:numPr>
        <w:spacing w:before="0" w:after="0"/>
        <w:jc w:val="both"/>
        <w:rPr>
          <w:rFonts w:ascii="Calibri" w:hAnsi="Calibri" w:cs="Calibri"/>
          <w:bCs/>
          <w:lang w:val="es-ES"/>
        </w:rPr>
      </w:pPr>
      <w:r>
        <w:rPr>
          <w:rFonts w:cs="Calibri" w:ascii="Calibri" w:hAnsi="Calibri"/>
          <w:bCs/>
          <w:lang w:val="es-ES"/>
        </w:rPr>
        <w:t xml:space="preserve">asegurar el avance del sprint </w:t>
      </w:r>
    </w:p>
    <w:p>
      <w:pPr>
        <w:pStyle w:val="Normal"/>
        <w:numPr>
          <w:ilvl w:val="0"/>
          <w:numId w:val="3"/>
        </w:numPr>
        <w:spacing w:before="0" w:after="0"/>
        <w:jc w:val="both"/>
        <w:rPr>
          <w:rFonts w:ascii="Calibri" w:hAnsi="Calibri" w:cs="Calibri"/>
          <w:bCs/>
          <w:lang w:val="es-ES"/>
        </w:rPr>
      </w:pPr>
      <w:r>
        <w:rPr>
          <w:rFonts w:cs="Calibri" w:ascii="Calibri" w:hAnsi="Calibri"/>
          <w:bCs/>
          <w:lang w:val="es-ES"/>
        </w:rPr>
        <w:t xml:space="preserve">mediar en posibles conflictos </w:t>
      </w:r>
    </w:p>
    <w:p>
      <w:pPr>
        <w:pStyle w:val="Normal"/>
        <w:spacing w:before="0" w:after="0"/>
        <w:jc w:val="both"/>
        <w:rPr>
          <w:rFonts w:ascii="Calibri" w:hAnsi="Calibri" w:cs="Calibri"/>
          <w:b/>
          <w:lang w:val="es-ES"/>
        </w:rPr>
      </w:pPr>
      <w:r>
        <w:rPr>
          <w:rFonts w:cs="Calibri" w:ascii="Calibri" w:hAnsi="Calibri"/>
          <w:b/>
          <w:lang w:val="es-ES"/>
        </w:rPr>
        <w:t>Secretario/a</w:t>
      </w:r>
    </w:p>
    <w:p>
      <w:pPr>
        <w:pStyle w:val="Normal"/>
        <w:spacing w:before="0" w:after="0"/>
        <w:jc w:val="both"/>
        <w:rPr>
          <w:rFonts w:ascii="Calibri" w:hAnsi="Calibri" w:cs="Calibri"/>
          <w:bCs/>
          <w:lang w:val="es-ES"/>
        </w:rPr>
      </w:pPr>
      <w:r>
        <w:rPr>
          <w:rFonts w:cs="Calibri" w:ascii="Calibri" w:hAnsi="Calibri"/>
          <w:bCs/>
          <w:lang w:val="es-ES"/>
        </w:rPr>
        <w:t>Funciones:</w:t>
      </w:r>
    </w:p>
    <w:p>
      <w:pPr>
        <w:pStyle w:val="Normal"/>
        <w:numPr>
          <w:ilvl w:val="0"/>
          <w:numId w:val="17"/>
        </w:numPr>
        <w:spacing w:before="0" w:after="0"/>
        <w:jc w:val="both"/>
        <w:rPr>
          <w:rFonts w:ascii="Calibri" w:hAnsi="Calibri" w:cs="Calibri"/>
          <w:bCs/>
          <w:lang w:val="es-ES"/>
        </w:rPr>
      </w:pPr>
      <w:r>
        <w:rPr>
          <w:rFonts w:cs="Calibri" w:ascii="Calibri" w:hAnsi="Calibri"/>
          <w:bCs/>
          <w:lang w:val="es-ES"/>
        </w:rPr>
        <w:t xml:space="preserve">documentar las reuniones del equipo </w:t>
      </w:r>
    </w:p>
    <w:p>
      <w:pPr>
        <w:pStyle w:val="Normal"/>
        <w:numPr>
          <w:ilvl w:val="0"/>
          <w:numId w:val="17"/>
        </w:numPr>
        <w:spacing w:before="0" w:after="0"/>
        <w:jc w:val="both"/>
        <w:rPr>
          <w:rFonts w:ascii="Calibri" w:hAnsi="Calibri" w:cs="Calibri"/>
          <w:bCs/>
          <w:lang w:val="es-ES"/>
        </w:rPr>
      </w:pPr>
      <w:r>
        <w:rPr>
          <w:rFonts w:cs="Calibri" w:ascii="Calibri" w:hAnsi="Calibri"/>
          <w:bCs/>
          <w:lang w:val="es-ES"/>
        </w:rPr>
        <w:t xml:space="preserve">registrar acuerdos y tareas asignadas </w:t>
      </w:r>
    </w:p>
    <w:p>
      <w:pPr>
        <w:pStyle w:val="Normal"/>
        <w:numPr>
          <w:ilvl w:val="0"/>
          <w:numId w:val="17"/>
        </w:numPr>
        <w:spacing w:before="0" w:after="0"/>
        <w:jc w:val="both"/>
        <w:rPr>
          <w:rFonts w:ascii="Calibri" w:hAnsi="Calibri" w:cs="Calibri"/>
          <w:bCs/>
          <w:lang w:val="es-ES"/>
        </w:rPr>
      </w:pPr>
      <w:r>
        <w:rPr>
          <w:rFonts w:cs="Calibri" w:ascii="Calibri" w:hAnsi="Calibri"/>
          <w:bCs/>
          <w:lang w:val="es-ES"/>
        </w:rPr>
        <w:t>mantener actualizado el diario de equipo</w:t>
      </w:r>
    </w:p>
    <w:p>
      <w:pPr>
        <w:pStyle w:val="Normal"/>
        <w:numPr>
          <w:ilvl w:val="0"/>
          <w:numId w:val="17"/>
        </w:numPr>
        <w:spacing w:before="0" w:after="0"/>
        <w:jc w:val="both"/>
        <w:rPr>
          <w:rFonts w:ascii="Calibri" w:hAnsi="Calibri" w:cs="Calibri"/>
          <w:bCs/>
          <w:lang w:val="es-ES"/>
        </w:rPr>
      </w:pPr>
      <w:r>
        <w:rPr>
          <w:rFonts w:cs="Calibri" w:ascii="Calibri" w:hAnsi="Calibri"/>
          <w:bCs/>
          <w:lang w:val="es-ES"/>
        </w:rPr>
        <w:t xml:space="preserve">custodiar la documentación del proyecto </w:t>
      </w:r>
    </w:p>
    <w:p>
      <w:pPr>
        <w:pStyle w:val="Normal"/>
        <w:spacing w:before="0" w:after="0"/>
        <w:jc w:val="both"/>
        <w:rPr>
          <w:rFonts w:ascii="Calibri" w:hAnsi="Calibri" w:cs="Calibri"/>
          <w:b/>
          <w:lang w:val="es-ES"/>
        </w:rPr>
      </w:pPr>
      <w:r>
        <w:rPr>
          <w:rFonts w:cs="Calibri" w:ascii="Calibri" w:hAnsi="Calibri"/>
          <w:b/>
          <w:lang w:val="es-ES"/>
        </w:rPr>
        <w:t>Portavoz</w:t>
      </w:r>
    </w:p>
    <w:p>
      <w:pPr>
        <w:pStyle w:val="Normal"/>
        <w:spacing w:before="0" w:after="0"/>
        <w:jc w:val="both"/>
        <w:rPr>
          <w:rFonts w:ascii="Calibri" w:hAnsi="Calibri" w:cs="Calibri"/>
          <w:bCs/>
          <w:lang w:val="es-ES"/>
        </w:rPr>
      </w:pPr>
      <w:r>
        <w:rPr>
          <w:rFonts w:cs="Calibri" w:ascii="Calibri" w:hAnsi="Calibri"/>
          <w:bCs/>
          <w:lang w:val="es-ES"/>
        </w:rPr>
        <w:t>Funciones:</w:t>
      </w:r>
    </w:p>
    <w:p>
      <w:pPr>
        <w:pStyle w:val="Normal"/>
        <w:numPr>
          <w:ilvl w:val="0"/>
          <w:numId w:val="12"/>
        </w:numPr>
        <w:spacing w:before="0" w:after="0"/>
        <w:jc w:val="both"/>
        <w:rPr>
          <w:rFonts w:ascii="Calibri" w:hAnsi="Calibri" w:cs="Calibri"/>
          <w:bCs/>
          <w:lang w:val="es-ES"/>
        </w:rPr>
      </w:pPr>
      <w:r>
        <w:rPr>
          <w:rFonts w:cs="Calibri" w:ascii="Calibri" w:hAnsi="Calibri"/>
          <w:bCs/>
          <w:lang w:val="es-ES"/>
        </w:rPr>
        <w:t xml:space="preserve">representar al equipo ante el profesorado </w:t>
      </w:r>
    </w:p>
    <w:p>
      <w:pPr>
        <w:pStyle w:val="Normal"/>
        <w:numPr>
          <w:ilvl w:val="0"/>
          <w:numId w:val="12"/>
        </w:numPr>
        <w:spacing w:before="0" w:after="0"/>
        <w:jc w:val="both"/>
        <w:rPr>
          <w:rFonts w:ascii="Calibri" w:hAnsi="Calibri" w:cs="Calibri"/>
          <w:bCs/>
          <w:lang w:val="es-ES"/>
        </w:rPr>
      </w:pPr>
      <w:r>
        <w:rPr>
          <w:rFonts w:cs="Calibri" w:ascii="Calibri" w:hAnsi="Calibri"/>
          <w:bCs/>
          <w:lang w:val="es-ES"/>
        </w:rPr>
        <w:t xml:space="preserve">comunicar dudas o incidencias </w:t>
      </w:r>
    </w:p>
    <w:p>
      <w:pPr>
        <w:pStyle w:val="Normal"/>
        <w:numPr>
          <w:ilvl w:val="0"/>
          <w:numId w:val="12"/>
        </w:numPr>
        <w:spacing w:before="0" w:after="0"/>
        <w:jc w:val="both"/>
        <w:rPr>
          <w:rFonts w:ascii="Calibri" w:hAnsi="Calibri" w:cs="Calibri"/>
          <w:bCs/>
          <w:lang w:val="es-ES"/>
        </w:rPr>
      </w:pPr>
      <w:r>
        <w:rPr>
          <w:rFonts w:cs="Calibri" w:ascii="Calibri" w:hAnsi="Calibri"/>
          <w:bCs/>
          <w:lang w:val="es-ES"/>
        </w:rPr>
        <w:t xml:space="preserve">presentar los avances del equipo </w:t>
      </w:r>
    </w:p>
    <w:p>
      <w:pPr>
        <w:pStyle w:val="Normal"/>
        <w:numPr>
          <w:ilvl w:val="0"/>
          <w:numId w:val="12"/>
        </w:numPr>
        <w:spacing w:before="0" w:after="0"/>
        <w:jc w:val="both"/>
        <w:rPr>
          <w:rFonts w:ascii="Calibri" w:hAnsi="Calibri" w:cs="Calibri"/>
          <w:bCs/>
          <w:lang w:val="es-ES"/>
        </w:rPr>
      </w:pPr>
      <w:r>
        <w:rPr>
          <w:rFonts w:cs="Calibri" w:ascii="Calibri" w:hAnsi="Calibri"/>
          <w:lang w:val="es-ES"/>
        </w:rPr>
        <w:t xml:space="preserve">participar en la exposición final </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b/>
          <w:color w:val="C80000"/>
          <w:lang w:val="es-ES"/>
        </w:rPr>
        <w:t>CLÁUSULA OCTAVA. Rotación de roles</w:t>
      </w:r>
    </w:p>
    <w:p>
      <w:pPr>
        <w:pStyle w:val="Normal"/>
        <w:spacing w:before="0" w:after="0"/>
        <w:jc w:val="both"/>
        <w:rPr>
          <w:rFonts w:ascii="Calibri" w:hAnsi="Calibri" w:cs="Calibri"/>
          <w:lang w:val="es-ES"/>
        </w:rPr>
      </w:pPr>
      <w:r>
        <w:rPr>
          <w:rFonts w:cs="Calibri" w:ascii="Calibri" w:hAnsi="Calibri"/>
          <w:lang w:val="es-ES"/>
        </w:rPr>
        <w:t>Los roles de coordinación, secretaría y portavocía serán rotativos, con el fin de garantizar la participación equilibrada de todos los miembros del equipo en tareas de responsabilidad y gestión.</w:t>
      </w:r>
    </w:p>
    <w:p>
      <w:pPr>
        <w:pStyle w:val="Normal"/>
        <w:spacing w:before="0" w:after="0"/>
        <w:jc w:val="both"/>
        <w:rPr>
          <w:rFonts w:ascii="Calibri" w:hAnsi="Calibri" w:cs="Calibri"/>
          <w:lang w:val="es-ES"/>
        </w:rPr>
      </w:pPr>
      <w:r>
        <w:rPr>
          <w:rFonts w:cs="Calibri" w:ascii="Calibri" w:hAnsi="Calibri"/>
          <w:lang w:val="es-ES"/>
        </w:rPr>
        <w:t>Equipos de 5 personas:</w:t>
      </w:r>
    </w:p>
    <w:p>
      <w:pPr>
        <w:pStyle w:val="Normal"/>
        <w:spacing w:before="0" w:after="0"/>
        <w:jc w:val="both"/>
        <w:rPr>
          <w:rFonts w:ascii="Calibri" w:hAnsi="Calibri" w:cs="Calibri"/>
          <w:lang w:val="es-ES"/>
        </w:rPr>
      </w:pPr>
      <w:r>
        <w:rPr>
          <w:rFonts w:cs="Calibri" w:ascii="Calibri" w:hAnsi="Calibri"/>
          <w:lang w:val="es-ES"/>
        </w:rPr>
        <w:t>Cada rol se desempeñará durante aproximadamente 3 días lectivos.</w:t>
      </w:r>
    </w:p>
    <w:p>
      <w:pPr>
        <w:pStyle w:val="Normal"/>
        <w:spacing w:before="0" w:after="0"/>
        <w:jc w:val="both"/>
        <w:rPr>
          <w:rFonts w:ascii="Calibri" w:hAnsi="Calibri" w:cs="Calibri"/>
          <w:lang w:val="es-ES"/>
        </w:rPr>
      </w:pPr>
      <w:r>
        <w:rPr>
          <w:rFonts w:cs="Calibri" w:ascii="Calibri" w:hAnsi="Calibri"/>
          <w:lang w:val="es-ES"/>
        </w:rPr>
        <w:t>Equipos de 4 personas:</w:t>
      </w:r>
    </w:p>
    <w:p>
      <w:pPr>
        <w:pStyle w:val="Normal"/>
        <w:spacing w:before="0" w:after="0"/>
        <w:jc w:val="both"/>
        <w:rPr>
          <w:rFonts w:ascii="Calibri" w:hAnsi="Calibri" w:cs="Calibri"/>
          <w:lang w:val="es-ES"/>
        </w:rPr>
      </w:pPr>
      <w:r>
        <w:rPr>
          <w:rFonts w:cs="Calibri" w:ascii="Calibri" w:hAnsi="Calibri"/>
          <w:lang w:val="es-ES"/>
        </w:rPr>
        <w:t>Cada rol se desempeñará durante aproximadamente 4 días lectivos.</w:t>
      </w:r>
    </w:p>
    <w:p>
      <w:pPr>
        <w:pStyle w:val="Normal"/>
        <w:spacing w:before="0" w:after="0"/>
        <w:jc w:val="both"/>
        <w:rPr>
          <w:rFonts w:ascii="Calibri" w:hAnsi="Calibri" w:cs="Calibri"/>
          <w:lang w:val="es-ES"/>
        </w:rPr>
      </w:pPr>
      <w:r>
        <w:rPr>
          <w:rFonts w:cs="Calibri" w:ascii="Calibri" w:hAnsi="Calibri"/>
          <w:lang w:val="es-ES"/>
        </w:rPr>
        <w:t>Todo cambio de rol deberá quedar debidamente registrado en el diario de equipo.</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b/>
          <w:color w:val="C80000"/>
          <w:lang w:val="es-ES"/>
        </w:rPr>
        <w:t>CLÁUSULA NOVENA. Registro del trabajo – diario de equipo</w:t>
      </w:r>
    </w:p>
    <w:p>
      <w:pPr>
        <w:pStyle w:val="Normal"/>
        <w:spacing w:before="0" w:after="0"/>
        <w:jc w:val="both"/>
        <w:rPr>
          <w:rFonts w:ascii="Calibri" w:hAnsi="Calibri" w:cs="Calibri"/>
          <w:lang w:val="es-ES"/>
        </w:rPr>
      </w:pPr>
      <w:r>
        <w:rPr>
          <w:rFonts w:cs="Calibri" w:ascii="Calibri" w:hAnsi="Calibri"/>
          <w:lang w:val="es-ES"/>
        </w:rPr>
        <w:t>El equipo mantendrá un cuaderno o diario de trabajo, en el que deberá registrarse diariamente la actividad desarrollada.</w:t>
      </w:r>
    </w:p>
    <w:p>
      <w:pPr>
        <w:pStyle w:val="Normal"/>
        <w:spacing w:before="0" w:after="0"/>
        <w:jc w:val="both"/>
        <w:rPr>
          <w:rFonts w:ascii="Calibri" w:hAnsi="Calibri" w:cs="Calibri"/>
          <w:lang w:val="es-ES"/>
        </w:rPr>
      </w:pPr>
      <w:r>
        <w:rPr>
          <w:rFonts w:cs="Calibri" w:ascii="Calibri" w:hAnsi="Calibri"/>
          <w:lang w:val="es-ES"/>
        </w:rPr>
        <w:t>Dicho diario deberá incluir al menos:</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Registro de reuniones</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Tareas asignadas</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Seguimiento del sprint</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Incidencias detectadas</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Acuerdos adoptados</w:t>
      </w:r>
    </w:p>
    <w:p>
      <w:pPr>
        <w:pStyle w:val="Normal"/>
        <w:spacing w:before="0" w:after="0"/>
        <w:jc w:val="both"/>
        <w:rPr>
          <w:rFonts w:ascii="Calibri" w:hAnsi="Calibri" w:cs="Calibri"/>
          <w:lang w:val="es-ES"/>
        </w:rPr>
      </w:pPr>
      <w:r>
        <w:rPr>
          <w:rFonts w:cs="Calibri" w:ascii="Calibri" w:hAnsi="Calibri"/>
          <w:lang w:val="es-ES"/>
        </w:rPr>
        <w:t>Además, deberá incluir diariamente capturas de pantalla de GitHub que reflejen el estado del proyecto, incluyendo:</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Estado del tablero de GitHub Projects</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Estado del repositorio del proyecto</w:t>
      </w:r>
    </w:p>
    <w:p>
      <w:pPr>
        <w:pStyle w:val="Normal"/>
        <w:spacing w:before="0" w:after="0"/>
        <w:jc w:val="both"/>
        <w:rPr>
          <w:rFonts w:ascii="Calibri" w:hAnsi="Calibri" w:cs="Calibri"/>
          <w:lang w:val="es-ES"/>
        </w:rPr>
      </w:pPr>
      <w:r>
        <w:rPr>
          <w:rFonts w:cs="Calibri" w:ascii="Calibri" w:hAnsi="Calibri"/>
          <w:lang w:val="es-ES"/>
        </w:rPr>
        <w:t>Estas capturas constituirán evidencia documental del progreso del desarrollo del proyecto.</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b/>
          <w:color w:val="C80000"/>
          <w:lang w:val="es-ES"/>
        </w:rPr>
        <w:t>CLÁUSULA DÉCIMA. Diario individual</w:t>
      </w:r>
    </w:p>
    <w:p>
      <w:pPr>
        <w:pStyle w:val="Normal"/>
        <w:spacing w:before="0" w:after="0"/>
        <w:jc w:val="both"/>
        <w:rPr>
          <w:rFonts w:ascii="Calibri" w:hAnsi="Calibri" w:cs="Calibri"/>
          <w:lang w:val="es-ES"/>
        </w:rPr>
      </w:pPr>
      <w:r>
        <w:rPr>
          <w:rFonts w:cs="Calibri" w:ascii="Calibri" w:hAnsi="Calibri"/>
          <w:lang w:val="es-ES"/>
        </w:rPr>
        <w:t>Cada integrante del equipo deberá mantener un diario individual de trabajo, de carácter personal y no compartido con el resto del equipo.</w:t>
      </w:r>
    </w:p>
    <w:p>
      <w:pPr>
        <w:pStyle w:val="Normal"/>
        <w:spacing w:before="0" w:after="0"/>
        <w:jc w:val="both"/>
        <w:rPr>
          <w:rFonts w:ascii="Calibri" w:hAnsi="Calibri" w:cs="Calibri"/>
          <w:lang w:val="es-ES"/>
        </w:rPr>
      </w:pPr>
      <w:r>
        <w:rPr>
          <w:rFonts w:cs="Calibri" w:ascii="Calibri" w:hAnsi="Calibri"/>
          <w:lang w:val="es-ES"/>
        </w:rPr>
        <w:t>Este documento deberá incluir diariamente:</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tareas realizadas</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dificultades encontradas</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aprendizaje adquirido</w:t>
      </w:r>
    </w:p>
    <w:p>
      <w:pPr>
        <w:pStyle w:val="Normal"/>
        <w:spacing w:before="0" w:after="0"/>
        <w:jc w:val="both"/>
        <w:rPr>
          <w:rFonts w:ascii="Calibri" w:hAnsi="Calibri" w:cs="Calibri"/>
          <w:lang w:val="es-ES"/>
        </w:rPr>
      </w:pPr>
      <w:r>
        <w:rPr>
          <w:rFonts w:cs="Calibri" w:ascii="Calibri" w:hAnsi="Calibri"/>
          <w:lang w:val="es-ES"/>
        </w:rPr>
        <w:t>Además, deberá incluir capturas de pantalla del estado del repositorio de GitHub a la misma hora en cada día lectivo.</w:t>
      </w:r>
    </w:p>
    <w:p>
      <w:pPr>
        <w:pStyle w:val="Normal"/>
        <w:spacing w:before="0" w:after="0"/>
        <w:jc w:val="both"/>
        <w:rPr>
          <w:rFonts w:ascii="Calibri" w:hAnsi="Calibri" w:cs="Calibri"/>
          <w:lang w:val="es-ES"/>
        </w:rPr>
      </w:pPr>
      <w:r>
        <w:rPr>
          <w:rFonts w:cs="Calibri" w:ascii="Calibri" w:hAnsi="Calibri"/>
          <w:lang w:val="es-ES"/>
        </w:rPr>
        <w:t>Las capturas deberán mostrar:</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estado del repositorio</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ramas del proyecto</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actividad de desarrollo</w:t>
      </w:r>
    </w:p>
    <w:p>
      <w:pPr>
        <w:pStyle w:val="Normal"/>
        <w:spacing w:before="0" w:after="0"/>
        <w:jc w:val="both"/>
        <w:rPr>
          <w:rFonts w:ascii="Calibri" w:hAnsi="Calibri" w:cs="Calibri"/>
          <w:lang w:val="es-ES"/>
        </w:rPr>
      </w:pPr>
      <w:r>
        <w:rPr>
          <w:rFonts w:cs="Calibri" w:ascii="Calibri" w:hAnsi="Calibri"/>
          <w:lang w:val="es-ES"/>
        </w:rPr>
        <w:t>Estas evidencias permitirán verificar la participación individual efectiva en el proyecto.</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b/>
          <w:color w:val="C80000"/>
          <w:lang w:val="es-ES"/>
        </w:rPr>
        <w:t>CLÁUSULA UNDÉCIMA. Asistencia y participación</w:t>
      </w:r>
    </w:p>
    <w:p>
      <w:pPr>
        <w:pStyle w:val="Normal"/>
        <w:spacing w:before="0" w:after="0"/>
        <w:jc w:val="both"/>
        <w:rPr>
          <w:rFonts w:ascii="Calibri" w:hAnsi="Calibri" w:cs="Calibri"/>
          <w:lang w:val="es-ES"/>
        </w:rPr>
      </w:pPr>
      <w:r>
        <w:rPr>
          <w:rFonts w:cs="Calibri" w:ascii="Calibri" w:hAnsi="Calibri"/>
          <w:lang w:val="es-ES"/>
        </w:rPr>
        <w:t>La asistencia y participación en las sesiones de trabajo se valorará conforme a los siguientes niveles:</w:t>
      </w:r>
    </w:p>
    <w:p>
      <w:pPr>
        <w:pStyle w:val="Normal"/>
        <w:spacing w:before="0" w:after="0"/>
        <w:jc w:val="both"/>
        <w:rPr>
          <w:rFonts w:ascii="Calibri" w:hAnsi="Calibri" w:cs="Calibri"/>
          <w:lang w:val="es-ES"/>
        </w:rPr>
      </w:pPr>
      <w:r>
        <w:rPr>
          <w:rFonts w:cs="Calibri" w:ascii="Calibri" w:hAnsi="Calibri"/>
          <w:lang w:val="es-ES"/>
        </w:rPr>
        <w:t>Excelente: asistencia del 90–100%, con puntualidad y preparación adecuada.</w:t>
      </w:r>
    </w:p>
    <w:p>
      <w:pPr>
        <w:pStyle w:val="Normal"/>
        <w:spacing w:before="0" w:after="0"/>
        <w:jc w:val="both"/>
        <w:rPr>
          <w:rFonts w:ascii="Calibri" w:hAnsi="Calibri" w:cs="Calibri"/>
          <w:lang w:val="es-ES"/>
        </w:rPr>
      </w:pPr>
      <w:r>
        <w:rPr>
          <w:rFonts w:cs="Calibri" w:ascii="Calibri" w:hAnsi="Calibri"/>
          <w:lang w:val="es-ES"/>
        </w:rPr>
        <w:t>Adecuado: asistencia del 80–89%.</w:t>
      </w:r>
    </w:p>
    <w:p>
      <w:pPr>
        <w:pStyle w:val="Normal"/>
        <w:spacing w:before="0" w:after="0"/>
        <w:jc w:val="both"/>
        <w:rPr>
          <w:rFonts w:ascii="Calibri" w:hAnsi="Calibri" w:cs="Calibri"/>
          <w:lang w:val="es-ES"/>
        </w:rPr>
      </w:pPr>
      <w:r>
        <w:rPr>
          <w:rFonts w:cs="Calibri" w:ascii="Calibri" w:hAnsi="Calibri"/>
          <w:lang w:val="es-ES"/>
        </w:rPr>
        <w:t>Mejorable: asistencia del 70–79%.</w:t>
      </w:r>
    </w:p>
    <w:p>
      <w:pPr>
        <w:pStyle w:val="Normal"/>
        <w:spacing w:before="0" w:after="0"/>
        <w:jc w:val="both"/>
        <w:rPr>
          <w:rFonts w:ascii="Calibri" w:hAnsi="Calibri" w:cs="Calibri"/>
          <w:lang w:val="es-ES"/>
        </w:rPr>
      </w:pPr>
      <w:r>
        <w:rPr>
          <w:rFonts w:cs="Calibri" w:ascii="Calibri" w:hAnsi="Calibri"/>
          <w:lang w:val="es-ES"/>
        </w:rPr>
        <w:t>Insuficiente: asistencia inferior al 70%.</w:t>
      </w:r>
    </w:p>
    <w:p>
      <w:pPr>
        <w:pStyle w:val="Normal"/>
        <w:spacing w:before="0" w:after="0"/>
        <w:jc w:val="both"/>
        <w:rPr>
          <w:rFonts w:ascii="Calibri" w:hAnsi="Calibri" w:cs="Calibri"/>
          <w:lang w:val="es-ES"/>
        </w:rPr>
      </w:pPr>
      <w:r>
        <w:rPr>
          <w:rFonts w:cs="Calibri" w:ascii="Calibri" w:hAnsi="Calibri"/>
          <w:lang w:val="es-ES"/>
        </w:rPr>
        <w:t>Se considerarán incumplimientos:</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ausencias injustificadas</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retrasos reiterados</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falta de participación en el trabajo del equipo</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ausencia de registros de trabajo en GitHub</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bCs/>
          <w:lang w:val="es-ES"/>
        </w:rPr>
      </w:pPr>
      <w:r>
        <w:rPr>
          <w:rFonts w:cs="Calibri" w:ascii="Calibri" w:hAnsi="Calibri"/>
          <w:b/>
          <w:color w:val="C80000"/>
          <w:lang w:val="es-ES"/>
        </w:rPr>
        <w:t xml:space="preserve">CLÁUSULA DUODÉCIMA. Sistema de </w:t>
      </w:r>
      <w:r>
        <w:rPr>
          <w:rFonts w:cs="Calibri" w:ascii="Calibri" w:hAnsi="Calibri"/>
          <w:bCs/>
          <w:color w:val="C80000"/>
          <w:lang w:val="es-ES"/>
        </w:rPr>
        <w:t>advertencias y sanciones</w:t>
      </w:r>
    </w:p>
    <w:p>
      <w:pPr>
        <w:pStyle w:val="Normal"/>
        <w:spacing w:before="0" w:after="0"/>
        <w:jc w:val="both"/>
        <w:rPr>
          <w:rFonts w:ascii="Calibri" w:hAnsi="Calibri" w:cs="Calibri"/>
          <w:bCs/>
          <w:lang w:val="es-ES"/>
        </w:rPr>
      </w:pPr>
      <w:r>
        <w:rPr>
          <w:rFonts w:cs="Calibri" w:ascii="Calibri" w:hAnsi="Calibri"/>
          <w:bCs/>
          <w:lang w:val="es-ES"/>
        </w:rPr>
        <w:t>Con el fin de garantizar el correcto funcionamiento del equipo, se establece el siguiente sistema de medidas disciplinarias.</w:t>
      </w:r>
    </w:p>
    <w:p>
      <w:pPr>
        <w:pStyle w:val="Normal"/>
        <w:spacing w:before="0" w:after="0"/>
        <w:jc w:val="both"/>
        <w:rPr>
          <w:rFonts w:ascii="Calibri" w:hAnsi="Calibri" w:cs="Calibri"/>
          <w:b/>
          <w:lang w:val="es-ES"/>
        </w:rPr>
      </w:pPr>
      <w:r>
        <w:rPr>
          <w:rFonts w:cs="Calibri" w:ascii="Calibri" w:hAnsi="Calibri"/>
          <w:b/>
          <w:lang w:val="es-ES"/>
        </w:rPr>
        <w:t>Medidas leves</w:t>
      </w:r>
    </w:p>
    <w:p>
      <w:pPr>
        <w:pStyle w:val="Normal"/>
        <w:numPr>
          <w:ilvl w:val="0"/>
          <w:numId w:val="10"/>
        </w:numPr>
        <w:spacing w:before="0" w:after="0"/>
        <w:jc w:val="both"/>
        <w:rPr>
          <w:rFonts w:ascii="Calibri" w:hAnsi="Calibri" w:cs="Calibri"/>
          <w:bCs/>
          <w:lang w:val="es-ES"/>
        </w:rPr>
      </w:pPr>
      <w:r>
        <w:rPr>
          <w:rFonts w:cs="Calibri" w:ascii="Calibri" w:hAnsi="Calibri"/>
          <w:bCs/>
          <w:lang w:val="es-ES"/>
        </w:rPr>
        <w:t xml:space="preserve">advertencia verbal </w:t>
      </w:r>
    </w:p>
    <w:p>
      <w:pPr>
        <w:pStyle w:val="Normal"/>
        <w:numPr>
          <w:ilvl w:val="0"/>
          <w:numId w:val="10"/>
        </w:numPr>
        <w:spacing w:before="0" w:after="0"/>
        <w:jc w:val="both"/>
        <w:rPr>
          <w:rFonts w:ascii="Calibri" w:hAnsi="Calibri" w:cs="Calibri"/>
          <w:bCs/>
          <w:lang w:val="es-ES"/>
        </w:rPr>
      </w:pPr>
      <w:r>
        <w:rPr>
          <w:rFonts w:cs="Calibri" w:ascii="Calibri" w:hAnsi="Calibri"/>
          <w:bCs/>
          <w:lang w:val="es-ES"/>
        </w:rPr>
        <w:t xml:space="preserve">advertencia escrita registrada en el diario del equipo </w:t>
      </w:r>
    </w:p>
    <w:p>
      <w:pPr>
        <w:pStyle w:val="Normal"/>
        <w:numPr>
          <w:ilvl w:val="0"/>
          <w:numId w:val="10"/>
        </w:numPr>
        <w:spacing w:before="0" w:after="0"/>
        <w:jc w:val="both"/>
        <w:rPr>
          <w:rFonts w:ascii="Calibri" w:hAnsi="Calibri" w:cs="Calibri"/>
          <w:bCs/>
          <w:lang w:val="es-ES"/>
        </w:rPr>
      </w:pPr>
      <w:r>
        <w:rPr>
          <w:rFonts w:cs="Calibri" w:ascii="Calibri" w:hAnsi="Calibri"/>
          <w:bCs/>
          <w:lang w:val="es-ES"/>
        </w:rPr>
        <w:t xml:space="preserve">asignación de tareas adicionales </w:t>
      </w:r>
    </w:p>
    <w:p>
      <w:pPr>
        <w:pStyle w:val="Normal"/>
        <w:numPr>
          <w:ilvl w:val="0"/>
          <w:numId w:val="10"/>
        </w:numPr>
        <w:spacing w:before="0" w:after="0"/>
        <w:jc w:val="both"/>
        <w:rPr>
          <w:rFonts w:ascii="Calibri" w:hAnsi="Calibri" w:cs="Calibri"/>
          <w:bCs/>
          <w:lang w:val="es-ES"/>
        </w:rPr>
      </w:pPr>
      <w:r>
        <w:rPr>
          <w:rFonts w:cs="Calibri" w:ascii="Calibri" w:hAnsi="Calibri"/>
          <w:bCs/>
          <w:lang w:val="es-ES"/>
        </w:rPr>
        <w:t xml:space="preserve">obligación de recuperar trabajo no realizado </w:t>
      </w:r>
    </w:p>
    <w:p>
      <w:pPr>
        <w:pStyle w:val="Normal"/>
        <w:spacing w:before="0" w:after="0"/>
        <w:jc w:val="both"/>
        <w:rPr>
          <w:rFonts w:ascii="Calibri" w:hAnsi="Calibri" w:cs="Calibri"/>
          <w:b/>
          <w:lang w:val="es-ES"/>
        </w:rPr>
      </w:pPr>
      <w:r>
        <w:rPr>
          <w:rFonts w:cs="Calibri" w:ascii="Calibri" w:hAnsi="Calibri"/>
          <w:b/>
          <w:lang w:val="es-ES"/>
        </w:rPr>
        <w:t>Medidas intermedias</w:t>
      </w:r>
    </w:p>
    <w:p>
      <w:pPr>
        <w:pStyle w:val="Normal"/>
        <w:numPr>
          <w:ilvl w:val="0"/>
          <w:numId w:val="8"/>
        </w:numPr>
        <w:spacing w:before="0" w:after="0"/>
        <w:jc w:val="both"/>
        <w:rPr>
          <w:rFonts w:ascii="Calibri" w:hAnsi="Calibri" w:cs="Calibri"/>
          <w:bCs/>
          <w:lang w:val="es-ES"/>
        </w:rPr>
      </w:pPr>
      <w:r>
        <w:rPr>
          <w:rFonts w:cs="Calibri" w:ascii="Calibri" w:hAnsi="Calibri"/>
          <w:bCs/>
          <w:lang w:val="es-ES"/>
        </w:rPr>
        <w:t xml:space="preserve">retirada temporal de responsabilidades dentro del equipo </w:t>
      </w:r>
    </w:p>
    <w:p>
      <w:pPr>
        <w:pStyle w:val="Normal"/>
        <w:numPr>
          <w:ilvl w:val="0"/>
          <w:numId w:val="8"/>
        </w:numPr>
        <w:spacing w:before="0" w:after="0"/>
        <w:jc w:val="both"/>
        <w:rPr>
          <w:rFonts w:ascii="Calibri" w:hAnsi="Calibri" w:cs="Calibri"/>
          <w:bCs/>
          <w:lang w:val="es-ES"/>
        </w:rPr>
      </w:pPr>
      <w:r>
        <w:rPr>
          <w:rFonts w:cs="Calibri" w:ascii="Calibri" w:hAnsi="Calibri"/>
          <w:bCs/>
          <w:lang w:val="es-ES"/>
        </w:rPr>
        <w:t xml:space="preserve">pérdida de determinados roles </w:t>
      </w:r>
    </w:p>
    <w:p>
      <w:pPr>
        <w:pStyle w:val="Normal"/>
        <w:numPr>
          <w:ilvl w:val="0"/>
          <w:numId w:val="8"/>
        </w:numPr>
        <w:spacing w:before="0" w:after="0"/>
        <w:jc w:val="both"/>
        <w:rPr>
          <w:rFonts w:ascii="Calibri" w:hAnsi="Calibri" w:cs="Calibri"/>
          <w:bCs/>
          <w:lang w:val="es-ES"/>
        </w:rPr>
      </w:pPr>
      <w:r>
        <w:rPr>
          <w:rFonts w:cs="Calibri" w:ascii="Calibri" w:hAnsi="Calibri"/>
          <w:bCs/>
          <w:lang w:val="es-ES"/>
        </w:rPr>
        <w:t xml:space="preserve">obligación de presentar evidencias adicionales del trabajo realizado </w:t>
      </w:r>
    </w:p>
    <w:p>
      <w:pPr>
        <w:pStyle w:val="Normal"/>
        <w:numPr>
          <w:ilvl w:val="0"/>
          <w:numId w:val="8"/>
        </w:numPr>
        <w:spacing w:before="0" w:after="0"/>
        <w:jc w:val="both"/>
        <w:rPr>
          <w:rFonts w:ascii="Calibri" w:hAnsi="Calibri" w:cs="Calibri"/>
          <w:bCs/>
          <w:lang w:val="es-ES"/>
        </w:rPr>
      </w:pPr>
      <w:r>
        <w:rPr>
          <w:rFonts w:cs="Calibri" w:ascii="Calibri" w:hAnsi="Calibri"/>
          <w:bCs/>
          <w:lang w:val="es-ES"/>
        </w:rPr>
        <w:t xml:space="preserve">informe de incidencias al profesorado </w:t>
      </w:r>
    </w:p>
    <w:p>
      <w:pPr>
        <w:pStyle w:val="Normal"/>
        <w:spacing w:before="0" w:after="0"/>
        <w:jc w:val="both"/>
        <w:rPr>
          <w:rFonts w:ascii="Calibri" w:hAnsi="Calibri" w:cs="Calibri"/>
          <w:b/>
          <w:lang w:val="es-ES"/>
        </w:rPr>
      </w:pPr>
      <w:r>
        <w:rPr>
          <w:rFonts w:cs="Calibri" w:ascii="Calibri" w:hAnsi="Calibri"/>
          <w:b/>
          <w:lang w:val="es-ES"/>
        </w:rPr>
        <w:t>Medidas graves</w:t>
      </w:r>
    </w:p>
    <w:p>
      <w:pPr>
        <w:pStyle w:val="Normal"/>
        <w:numPr>
          <w:ilvl w:val="0"/>
          <w:numId w:val="6"/>
        </w:numPr>
        <w:spacing w:before="0" w:after="0"/>
        <w:jc w:val="both"/>
        <w:rPr>
          <w:rFonts w:ascii="Calibri" w:hAnsi="Calibri" w:cs="Calibri"/>
          <w:bCs/>
          <w:lang w:val="es-ES"/>
        </w:rPr>
      </w:pPr>
      <w:r>
        <w:rPr>
          <w:rFonts w:cs="Calibri" w:ascii="Calibri" w:hAnsi="Calibri"/>
          <w:bCs/>
          <w:lang w:val="es-ES"/>
        </w:rPr>
        <w:t xml:space="preserve">apercibimiento formal por parte del profesorado </w:t>
      </w:r>
    </w:p>
    <w:p>
      <w:pPr>
        <w:pStyle w:val="Normal"/>
        <w:numPr>
          <w:ilvl w:val="0"/>
          <w:numId w:val="6"/>
        </w:numPr>
        <w:spacing w:before="0" w:after="0"/>
        <w:jc w:val="both"/>
        <w:rPr>
          <w:rFonts w:ascii="Calibri" w:hAnsi="Calibri" w:cs="Calibri"/>
          <w:bCs/>
          <w:lang w:val="es-ES"/>
        </w:rPr>
      </w:pPr>
      <w:r>
        <w:rPr>
          <w:rFonts w:cs="Calibri" w:ascii="Calibri" w:hAnsi="Calibri"/>
          <w:bCs/>
          <w:lang w:val="es-ES"/>
        </w:rPr>
        <w:t xml:space="preserve">reducción de la calificación en trabajo en equipo </w:t>
      </w:r>
    </w:p>
    <w:p>
      <w:pPr>
        <w:pStyle w:val="Normal"/>
        <w:numPr>
          <w:ilvl w:val="0"/>
          <w:numId w:val="6"/>
        </w:numPr>
        <w:spacing w:before="0" w:after="0"/>
        <w:jc w:val="both"/>
        <w:rPr>
          <w:rFonts w:ascii="Calibri" w:hAnsi="Calibri" w:cs="Calibri"/>
          <w:bCs/>
          <w:lang w:val="es-ES"/>
        </w:rPr>
      </w:pPr>
      <w:r>
        <w:rPr>
          <w:rFonts w:cs="Calibri" w:ascii="Calibri" w:hAnsi="Calibri"/>
          <w:bCs/>
          <w:lang w:val="es-ES"/>
        </w:rPr>
        <w:t xml:space="preserve">pérdida de la valoración positiva en competencias sociales y profesionales </w:t>
      </w:r>
    </w:p>
    <w:p>
      <w:pPr>
        <w:pStyle w:val="Normal"/>
        <w:spacing w:before="0" w:after="0"/>
        <w:jc w:val="both"/>
        <w:rPr>
          <w:rFonts w:ascii="Calibri" w:hAnsi="Calibri" w:cs="Calibri"/>
          <w:b/>
          <w:lang w:val="es-ES"/>
        </w:rPr>
      </w:pPr>
      <w:r>
        <w:rPr>
          <w:rFonts w:cs="Calibri" w:ascii="Calibri" w:hAnsi="Calibri"/>
          <w:b/>
          <w:lang w:val="es-ES"/>
        </w:rPr>
        <w:t>Medida excepcional: expulsión del equipo</w:t>
      </w:r>
    </w:p>
    <w:p>
      <w:pPr>
        <w:pStyle w:val="Normal"/>
        <w:spacing w:before="0" w:after="0"/>
        <w:jc w:val="both"/>
        <w:rPr>
          <w:rFonts w:ascii="Calibri" w:hAnsi="Calibri" w:cs="Calibri"/>
          <w:bCs/>
          <w:lang w:val="es-ES"/>
        </w:rPr>
      </w:pPr>
      <w:r>
        <w:rPr>
          <w:rFonts w:cs="Calibri" w:ascii="Calibri" w:hAnsi="Calibri"/>
          <w:bCs/>
          <w:lang w:val="es-ES"/>
        </w:rPr>
        <w:t>La expulsión de un miembro del equipo podrá proponerse cuando se produzcan situaciones tales como:</w:t>
      </w:r>
    </w:p>
    <w:p>
      <w:pPr>
        <w:pStyle w:val="Normal"/>
        <w:numPr>
          <w:ilvl w:val="0"/>
          <w:numId w:val="7"/>
        </w:numPr>
        <w:spacing w:before="0" w:after="0"/>
        <w:jc w:val="both"/>
        <w:rPr>
          <w:rFonts w:ascii="Calibri" w:hAnsi="Calibri" w:cs="Calibri"/>
          <w:bCs/>
          <w:lang w:val="es-ES"/>
        </w:rPr>
      </w:pPr>
      <w:r>
        <w:rPr>
          <w:rFonts w:cs="Calibri" w:ascii="Calibri" w:hAnsi="Calibri"/>
          <w:bCs/>
          <w:lang w:val="es-ES"/>
        </w:rPr>
        <w:t xml:space="preserve">incumplimiento reiterado de las obligaciones </w:t>
      </w:r>
    </w:p>
    <w:p>
      <w:pPr>
        <w:pStyle w:val="Normal"/>
        <w:numPr>
          <w:ilvl w:val="0"/>
          <w:numId w:val="7"/>
        </w:numPr>
        <w:spacing w:before="0" w:after="0"/>
        <w:jc w:val="both"/>
        <w:rPr>
          <w:rFonts w:ascii="Calibri" w:hAnsi="Calibri" w:cs="Calibri"/>
          <w:bCs/>
          <w:lang w:val="es-ES"/>
        </w:rPr>
      </w:pPr>
      <w:r>
        <w:rPr>
          <w:rFonts w:cs="Calibri" w:ascii="Calibri" w:hAnsi="Calibri"/>
          <w:bCs/>
          <w:lang w:val="es-ES"/>
        </w:rPr>
        <w:t xml:space="preserve">ausencia continuada </w:t>
      </w:r>
    </w:p>
    <w:p>
      <w:pPr>
        <w:pStyle w:val="Normal"/>
        <w:numPr>
          <w:ilvl w:val="0"/>
          <w:numId w:val="7"/>
        </w:numPr>
        <w:spacing w:before="0" w:after="0"/>
        <w:jc w:val="both"/>
        <w:rPr>
          <w:rFonts w:ascii="Calibri" w:hAnsi="Calibri" w:cs="Calibri"/>
          <w:bCs/>
          <w:lang w:val="es-ES"/>
        </w:rPr>
      </w:pPr>
      <w:r>
        <w:rPr>
          <w:rFonts w:cs="Calibri" w:ascii="Calibri" w:hAnsi="Calibri"/>
          <w:bCs/>
          <w:lang w:val="es-ES"/>
        </w:rPr>
        <w:t xml:space="preserve">bloqueo del trabajo del equipo </w:t>
      </w:r>
    </w:p>
    <w:p>
      <w:pPr>
        <w:pStyle w:val="Normal"/>
        <w:numPr>
          <w:ilvl w:val="0"/>
          <w:numId w:val="7"/>
        </w:numPr>
        <w:spacing w:before="0" w:after="0"/>
        <w:jc w:val="both"/>
        <w:rPr>
          <w:rFonts w:ascii="Calibri" w:hAnsi="Calibri" w:cs="Calibri"/>
          <w:bCs/>
          <w:lang w:val="es-ES"/>
        </w:rPr>
      </w:pPr>
      <w:r>
        <w:rPr>
          <w:rFonts w:cs="Calibri" w:ascii="Calibri" w:hAnsi="Calibri"/>
          <w:bCs/>
          <w:lang w:val="es-ES"/>
        </w:rPr>
        <w:t xml:space="preserve">falta grave de respeto o colaboración </w:t>
      </w:r>
    </w:p>
    <w:p>
      <w:pPr>
        <w:pStyle w:val="Normal"/>
        <w:spacing w:before="0" w:after="0"/>
        <w:jc w:val="both"/>
        <w:rPr>
          <w:rFonts w:ascii="Calibri" w:hAnsi="Calibri" w:cs="Calibri"/>
          <w:bCs/>
          <w:lang w:val="es-ES"/>
        </w:rPr>
      </w:pPr>
      <w:r>
        <w:rPr>
          <w:rFonts w:cs="Calibri" w:ascii="Calibri" w:hAnsi="Calibri"/>
          <w:bCs/>
          <w:lang w:val="es-ES"/>
        </w:rPr>
        <w:t>La propuesta deberá comunicarse al profesorado, quien adoptará la decisión final.</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b/>
          <w:color w:val="C80000"/>
          <w:lang w:val="es-ES"/>
        </w:rPr>
        <w:t>CLÁUSULA DECIMOTERCERA. Exposición final</w:t>
      </w:r>
    </w:p>
    <w:p>
      <w:pPr>
        <w:pStyle w:val="Normal"/>
        <w:spacing w:before="0" w:after="0"/>
        <w:jc w:val="both"/>
        <w:rPr>
          <w:rFonts w:ascii="Calibri" w:hAnsi="Calibri" w:cs="Calibri"/>
          <w:lang w:val="es-ES"/>
        </w:rPr>
      </w:pPr>
      <w:r>
        <w:rPr>
          <w:rFonts w:cs="Calibri" w:ascii="Calibri" w:hAnsi="Calibri"/>
          <w:lang w:val="es-ES"/>
        </w:rPr>
        <w:t>En la exposición final del 22 de mayo deberán participar todos los miembros del equipo.</w:t>
        <w:br/>
        <w:t>La presentación deberá incluir:</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demostración de la aplicación desarrollada</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explicación técnica del proyecto</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descripción de la arquitectura del sistema</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reparto de tareas entre las personas integrantes del equipo</w:t>
      </w:r>
    </w:p>
    <w:p>
      <w:pPr>
        <w:pStyle w:val="Normal"/>
        <w:spacing w:before="0" w:after="0"/>
        <w:jc w:val="both"/>
        <w:rPr>
          <w:rFonts w:ascii="Calibri" w:hAnsi="Calibri" w:cs="Calibri"/>
          <w:lang w:val="es-ES"/>
        </w:rPr>
      </w:pPr>
      <w:r>
        <w:rPr>
          <w:rFonts w:cs="Calibri" w:ascii="Calibri" w:hAnsi="Calibri"/>
          <w:lang w:val="es-ES"/>
        </w:rPr>
        <w:t xml:space="preserve">• </w:t>
      </w:r>
      <w:r>
        <w:rPr>
          <w:rFonts w:cs="Calibri" w:ascii="Calibri" w:hAnsi="Calibri"/>
          <w:lang w:val="es-ES"/>
        </w:rPr>
        <w:t>problemas encontrados y soluciones adoptadas</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b/>
          <w:color w:val="C80000"/>
          <w:lang w:val="es-ES"/>
        </w:rPr>
        <w:t>CLÁUSULA DECIMOCUARTA. Coevaluación</w:t>
      </w:r>
    </w:p>
    <w:p>
      <w:pPr>
        <w:pStyle w:val="Normal"/>
        <w:spacing w:before="0" w:after="0"/>
        <w:jc w:val="both"/>
        <w:rPr>
          <w:rFonts w:ascii="Calibri" w:hAnsi="Calibri" w:cs="Calibri"/>
          <w:lang w:val="es-ES"/>
        </w:rPr>
      </w:pPr>
      <w:r>
        <w:rPr>
          <w:rFonts w:cs="Calibri" w:ascii="Calibri" w:hAnsi="Calibri"/>
          <w:lang w:val="es-ES"/>
        </w:rPr>
        <w:t>El alumnado realizará coevaluación mediante la rúbrica facilitada por el profesorado.</w:t>
        <w:br/>
        <w:t>Cuando exista una desviación superior a 2 puntos sobre 10 respecto a la evaluación del profesorado, la coevaluación no será considerada válida y no se tendrá en cuenta en la calificación final.</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b/>
          <w:color w:val="C80000"/>
          <w:lang w:val="es-ES"/>
        </w:rPr>
        <w:t>CLÁUSULA DECIMOQUINTA. Interpretación del acuerdo</w:t>
      </w:r>
    </w:p>
    <w:p>
      <w:pPr>
        <w:pStyle w:val="Normal"/>
        <w:spacing w:before="0" w:after="0"/>
        <w:jc w:val="both"/>
        <w:rPr>
          <w:rFonts w:ascii="Calibri" w:hAnsi="Calibri" w:cs="Calibri"/>
          <w:lang w:val="es-ES"/>
        </w:rPr>
      </w:pPr>
      <w:r>
        <w:rPr>
          <w:rFonts w:cs="Calibri" w:ascii="Calibri" w:hAnsi="Calibri"/>
          <w:lang w:val="es-ES"/>
        </w:rPr>
        <w:t>Las personas integrantes del equipo se comprometen a interpretar, aplicar el clausulado del presente contrato y resolver cualquier desacuerdo o conflicto que pueda surgir durante el desarrollo del proyecto mediante diálogo, cooperación y búsqueda de soluciones consensuadas.</w:t>
      </w:r>
    </w:p>
    <w:p>
      <w:pPr>
        <w:pStyle w:val="Normal"/>
        <w:spacing w:before="0" w:after="0"/>
        <w:jc w:val="both"/>
        <w:rPr>
          <w:rFonts w:ascii="Calibri" w:hAnsi="Calibri" w:cs="Calibri"/>
          <w:lang w:val="es-ES"/>
        </w:rPr>
      </w:pPr>
      <w:r>
        <w:rPr>
          <w:rFonts w:cs="Calibri" w:ascii="Calibri" w:hAnsi="Calibri"/>
          <w:lang w:val="es-ES"/>
        </w:rPr>
        <w:t>En caso de que no sea posible alcanzar un acuerdo entre las personas integrantes del equipo, se seguirá el siguiente procedimiento:</w:t>
      </w:r>
    </w:p>
    <w:p>
      <w:pPr>
        <w:pStyle w:val="Normal"/>
        <w:numPr>
          <w:ilvl w:val="0"/>
          <w:numId w:val="15"/>
        </w:numPr>
        <w:spacing w:before="0" w:after="0"/>
        <w:jc w:val="both"/>
        <w:rPr>
          <w:rFonts w:ascii="Calibri" w:hAnsi="Calibri" w:cs="Calibri"/>
          <w:lang w:val="es-ES"/>
        </w:rPr>
      </w:pPr>
      <w:r>
        <w:rPr>
          <w:rFonts w:cs="Calibri" w:ascii="Calibri" w:hAnsi="Calibri"/>
          <w:lang w:val="es-ES"/>
        </w:rPr>
        <w:t xml:space="preserve">El conflicto será analizado en una reunión del equipo, que deberá quedar registrada en el diario de trabajo del grupo. </w:t>
      </w:r>
    </w:p>
    <w:p>
      <w:pPr>
        <w:pStyle w:val="Normal"/>
        <w:numPr>
          <w:ilvl w:val="0"/>
          <w:numId w:val="15"/>
        </w:numPr>
        <w:spacing w:before="0" w:after="0"/>
        <w:jc w:val="both"/>
        <w:rPr>
          <w:rFonts w:ascii="Calibri" w:hAnsi="Calibri" w:cs="Calibri"/>
          <w:lang w:val="es-ES"/>
        </w:rPr>
      </w:pPr>
      <w:r>
        <w:rPr>
          <w:rFonts w:cs="Calibri" w:ascii="Calibri" w:hAnsi="Calibri"/>
          <w:lang w:val="es-ES"/>
        </w:rPr>
        <w:t xml:space="preserve">Si el desacuerdo persistiera, el equipo podrá solicitar la mediación del profesorado responsable del proyecto, quien actuará como figura mediadora para facilitar una solución. </w:t>
      </w:r>
    </w:p>
    <w:p>
      <w:pPr>
        <w:pStyle w:val="Normal"/>
        <w:numPr>
          <w:ilvl w:val="0"/>
          <w:numId w:val="15"/>
        </w:numPr>
        <w:spacing w:before="0" w:after="0"/>
        <w:jc w:val="both"/>
        <w:rPr>
          <w:rFonts w:ascii="Calibri" w:hAnsi="Calibri" w:cs="Calibri"/>
          <w:lang w:val="es-ES"/>
        </w:rPr>
      </w:pPr>
      <w:r>
        <w:rPr>
          <w:rFonts w:cs="Calibri" w:ascii="Calibri" w:hAnsi="Calibri"/>
          <w:lang w:val="es-ES"/>
        </w:rPr>
        <w:t>En caso de que el conflicto afecte al desarrollo normal del proyecto o implique incumplimientos reiterados del presente contrato, el profesorado podrá adoptar las medidas académicas que correspondan conforme a los criterios de evaluación del proyecto.</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b/>
          <w:color w:val="C80000"/>
          <w:lang w:val="es-ES"/>
        </w:rPr>
        <w:t>CLÁUSULA FINAL. Aceptación y firma del contrato</w:t>
      </w:r>
    </w:p>
    <w:p>
      <w:pPr>
        <w:pStyle w:val="Normal"/>
        <w:spacing w:before="0" w:after="0"/>
        <w:jc w:val="both"/>
        <w:rPr>
          <w:rFonts w:ascii="Calibri" w:hAnsi="Calibri" w:cs="Calibri"/>
          <w:lang w:val="es-ES"/>
        </w:rPr>
      </w:pPr>
      <w:r>
        <w:rPr>
          <w:rFonts w:cs="Calibri" w:ascii="Calibri" w:hAnsi="Calibri"/>
          <w:lang w:val="es-ES"/>
        </w:rPr>
        <w:t>Leído íntegramente el presente documento por todas las personas integrantes del equipo y hallándolo conforme a su voluntad, lo firman en prueba de aceptación, compromiso y conformidad con todas las normas, obligaciones y condiciones establecidas en el mismo.</w:t>
      </w:r>
    </w:p>
    <w:p>
      <w:pPr>
        <w:pStyle w:val="Normal"/>
        <w:spacing w:before="0" w:after="0"/>
        <w:jc w:val="both"/>
        <w:rPr>
          <w:rFonts w:ascii="Calibri" w:hAnsi="Calibri" w:cs="Calibri"/>
          <w:lang w:val="es-ES"/>
        </w:rPr>
      </w:pPr>
      <w:r>
        <w:rPr>
          <w:rFonts w:cs="Calibri" w:ascii="Calibri" w:hAnsi="Calibri"/>
          <w:lang w:val="es-ES"/>
        </w:rPr>
        <w:t>Las personas firmantes se comprometen a colaborar activamente en el desarrollo del proyecto, respetar las normas de funcionamiento acordadas y participar de forma responsable en el trabajo del equipo durante todo el periodo de ejecución del proyecto.</w:t>
      </w:r>
    </w:p>
    <w:p>
      <w:pPr>
        <w:pStyle w:val="Normal"/>
        <w:spacing w:before="0" w:after="0"/>
        <w:jc w:val="both"/>
        <w:rPr>
          <w:rFonts w:ascii="Calibri" w:hAnsi="Calibri" w:cs="Calibri"/>
          <w:lang w:val="es-ES"/>
        </w:rPr>
      </w:pPr>
      <w:r>
        <w:rPr>
          <w:rFonts w:cs="Calibri" w:ascii="Calibri" w:hAnsi="Calibri"/>
          <w:lang w:val="es-ES"/>
        </w:rPr>
        <w:t>Y para que así conste, firman el presente documento en el lugar y fecha indicados.</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lang w:val="es-ES"/>
        </w:rPr>
        <w:br/>
        <w:t>Firmas del equipo:</w:t>
      </w:r>
    </w:p>
    <w:p>
      <w:pPr>
        <w:pStyle w:val="Normal"/>
        <w:spacing w:before="0" w:after="0"/>
        <w:jc w:val="both"/>
        <w:rPr>
          <w:rFonts w:ascii="Calibri" w:hAnsi="Calibri" w:cs="Calibri"/>
          <w:lang w:val="es-ES"/>
        </w:rPr>
      </w:pPr>
      <w:r>
        <w:rPr>
          <w:rFonts w:cs="Calibri" w:ascii="Calibri" w:hAnsi="Calibri"/>
          <w:lang w:val="es-ES"/>
        </w:rPr>
      </w:r>
    </w:p>
    <w:p>
      <w:pPr>
        <w:pStyle w:val="Normal"/>
        <w:spacing w:before="0" w:after="0"/>
        <w:jc w:val="both"/>
        <w:rPr>
          <w:rFonts w:ascii="Calibri" w:hAnsi="Calibri" w:cs="Calibri"/>
          <w:lang w:val="es-ES"/>
        </w:rPr>
      </w:pPr>
      <w:r>
        <w:rPr>
          <w:rFonts w:cs="Calibri" w:ascii="Calibri" w:hAnsi="Calibri"/>
          <w:lang w:val="es-ES"/>
        </w:rPr>
        <w:t xml:space="preserve">Miembro 1: </w:t>
      </w:r>
      <w:r>
        <w:rPr>
          <w:rFonts w:cs="Calibri" w:ascii="Calibri" w:hAnsi="Calibri"/>
          <w:lang w:val="es-ES"/>
        </w:rPr>
        <w:t>Ciro Galán</w:t>
      </w:r>
    </w:p>
    <w:p>
      <w:pPr>
        <w:pStyle w:val="Normal"/>
        <w:spacing w:before="0" w:after="0"/>
        <w:jc w:val="both"/>
        <w:rPr>
          <w:rFonts w:ascii="Calibri" w:hAnsi="Calibri" w:cs="Calibri"/>
          <w:lang w:val="es-ES"/>
        </w:rPr>
      </w:pPr>
      <w:r>
        <w:rPr>
          <w:rFonts w:cs="Calibri" w:ascii="Calibri" w:hAnsi="Calibri"/>
          <w:lang w:val="es-ES"/>
        </w:rPr>
        <w:t xml:space="preserve">Miembro 2: </w:t>
      </w:r>
      <w:r>
        <w:rPr>
          <w:rFonts w:cs="Calibri" w:ascii="Calibri" w:hAnsi="Calibri"/>
          <w:lang w:val="es-ES"/>
        </w:rPr>
        <w:t>Hugo Fernández</w:t>
      </w:r>
    </w:p>
    <w:p>
      <w:pPr>
        <w:pStyle w:val="Normal"/>
        <w:spacing w:before="0" w:after="0"/>
        <w:jc w:val="both"/>
        <w:rPr>
          <w:rFonts w:ascii="Calibri" w:hAnsi="Calibri" w:cs="Calibri"/>
        </w:rPr>
      </w:pPr>
      <w:r>
        <w:rPr>
          <w:rFonts w:cs="Calibri" w:ascii="Calibri" w:hAnsi="Calibri"/>
        </w:rPr>
        <w:t xml:space="preserve">Miembro 3: </w:t>
      </w:r>
      <w:r>
        <w:rPr>
          <w:rFonts w:cs="Calibri" w:ascii="Calibri" w:hAnsi="Calibri"/>
        </w:rPr>
        <w:t>Manuel González</w:t>
      </w:r>
    </w:p>
    <w:p>
      <w:pPr>
        <w:pStyle w:val="Normal"/>
        <w:spacing w:before="0" w:after="0"/>
        <w:jc w:val="both"/>
        <w:rPr>
          <w:rFonts w:ascii="Calibri" w:hAnsi="Calibri" w:cs="Calibri"/>
        </w:rPr>
      </w:pPr>
      <w:r>
        <w:rPr>
          <w:rFonts w:cs="Calibri" w:ascii="Calibri" w:hAnsi="Calibri"/>
        </w:rPr>
        <w:t xml:space="preserve">Miembro 4: </w:t>
      </w:r>
      <w:r>
        <w:rPr>
          <w:rFonts w:cs="Calibri" w:ascii="Calibri" w:hAnsi="Calibri"/>
        </w:rPr>
        <w:t>Naya Ruiz</w:t>
      </w:r>
    </w:p>
    <w:p>
      <w:pPr>
        <w:pStyle w:val="Normal"/>
        <w:spacing w:before="0" w:after="0"/>
        <w:jc w:val="both"/>
        <w:rPr>
          <w:rFonts w:ascii="Calibri" w:hAnsi="Calibri" w:cs="Calibri"/>
        </w:rPr>
      </w:pPr>
      <w:r>
        <w:rPr>
          <w:rFonts w:cs="Calibri" w:ascii="Calibri" w:hAnsi="Calibri"/>
        </w:rPr>
        <w:t xml:space="preserve">Miembro 5: </w:t>
      </w:r>
      <w:r>
        <w:rPr>
          <w:rFonts w:cs="Calibri" w:ascii="Calibri" w:hAnsi="Calibri"/>
        </w:rPr>
        <w:t>Saúl Valdunciel</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alibri">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Calibri" w:hAnsi="Calibri" w:cs="Calibri"/>
        <w:sz w:val="16"/>
        <w:szCs w:val="16"/>
      </w:rPr>
    </w:pPr>
    <w:r>
      <w:rPr>
        <w:rFonts w:cs="Calibri" w:ascii="Calibri" w:hAnsi="Calibri"/>
        <w:sz w:val="16"/>
        <w:szCs w:val="16"/>
        <w:lang w:val="es-ES"/>
      </w:rPr>
      <w:t xml:space="preserve">Página </w:t>
    </w:r>
    <w:r>
      <w:rPr>
        <w:rFonts w:cs="Calibri" w:ascii="Calibri" w:hAnsi="Calibri"/>
        <w:sz w:val="16"/>
        <w:szCs w:val="16"/>
      </w:rPr>
      <w:fldChar w:fldCharType="begin"/>
    </w:r>
    <w:r>
      <w:rPr>
        <w:sz w:val="16"/>
        <w:szCs w:val="16"/>
        <w:rFonts w:cs="Calibri" w:ascii="Calibri" w:hAnsi="Calibri"/>
      </w:rPr>
      <w:instrText xml:space="preserve"> PAGE \* ARABIC </w:instrText>
    </w:r>
    <w:r>
      <w:rPr>
        <w:sz w:val="16"/>
        <w:szCs w:val="16"/>
        <w:rFonts w:cs="Calibri" w:ascii="Calibri" w:hAnsi="Calibri"/>
      </w:rPr>
      <w:fldChar w:fldCharType="separate"/>
    </w:r>
    <w:r>
      <w:rPr>
        <w:sz w:val="16"/>
        <w:szCs w:val="16"/>
        <w:rFonts w:cs="Calibri" w:ascii="Calibri" w:hAnsi="Calibri"/>
      </w:rPr>
      <w:t>7</w:t>
    </w:r>
    <w:r>
      <w:rPr>
        <w:sz w:val="16"/>
        <w:szCs w:val="16"/>
        <w:rFonts w:cs="Calibri" w:ascii="Calibri" w:hAnsi="Calibri"/>
      </w:rPr>
      <w:fldChar w:fldCharType="end"/>
    </w:r>
    <w:r>
      <w:rPr>
        <w:rFonts w:cs="Calibri" w:ascii="Calibri" w:hAnsi="Calibri"/>
        <w:sz w:val="16"/>
        <w:szCs w:val="16"/>
        <w:lang w:val="es-ES"/>
      </w:rPr>
      <w:t xml:space="preserve"> de </w:t>
    </w:r>
    <w:r>
      <w:rPr>
        <w:rFonts w:cs="Calibri" w:ascii="Calibri" w:hAnsi="Calibri"/>
        <w:sz w:val="16"/>
        <w:szCs w:val="16"/>
      </w:rPr>
      <w:fldChar w:fldCharType="begin"/>
    </w:r>
    <w:r>
      <w:rPr>
        <w:sz w:val="16"/>
        <w:szCs w:val="16"/>
        <w:rFonts w:cs="Calibri" w:ascii="Calibri" w:hAnsi="Calibri"/>
      </w:rPr>
      <w:instrText xml:space="preserve"> NUMPAGES \* ARABIC </w:instrText>
    </w:r>
    <w:r>
      <w:rPr>
        <w:sz w:val="16"/>
        <w:szCs w:val="16"/>
        <w:rFonts w:cs="Calibri" w:ascii="Calibri" w:hAnsi="Calibri"/>
      </w:rPr>
      <w:fldChar w:fldCharType="separate"/>
    </w:r>
    <w:r>
      <w:rPr>
        <w:sz w:val="16"/>
        <w:szCs w:val="16"/>
        <w:rFonts w:cs="Calibri" w:ascii="Calibri" w:hAnsi="Calibri"/>
      </w:rPr>
      <w:t>7</w:t>
    </w:r>
    <w:r>
      <w:rPr>
        <w:sz w:val="16"/>
        <w:szCs w:val="16"/>
        <w:rFonts w:cs="Calibri" w:ascii="Calibri" w:hAnsi="Calibr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Calibri" w:hAnsi="Calibri" w:cs="Calibri"/>
        <w:sz w:val="16"/>
        <w:szCs w:val="16"/>
      </w:rPr>
    </w:pPr>
    <w:r>
      <w:rPr>
        <w:rFonts w:cs="Calibri" w:ascii="Calibri" w:hAnsi="Calibri"/>
        <w:sz w:val="16"/>
        <w:szCs w:val="16"/>
        <w:lang w:val="es-ES"/>
      </w:rPr>
      <w:t xml:space="preserve">Página </w:t>
    </w:r>
    <w:r>
      <w:rPr>
        <w:rFonts w:cs="Calibri" w:ascii="Calibri" w:hAnsi="Calibri"/>
        <w:sz w:val="16"/>
        <w:szCs w:val="16"/>
      </w:rPr>
      <w:fldChar w:fldCharType="begin"/>
    </w:r>
    <w:r>
      <w:rPr>
        <w:sz w:val="16"/>
        <w:szCs w:val="16"/>
        <w:rFonts w:cs="Calibri" w:ascii="Calibri" w:hAnsi="Calibri"/>
      </w:rPr>
      <w:instrText xml:space="preserve"> PAGE \* ARABIC </w:instrText>
    </w:r>
    <w:r>
      <w:rPr>
        <w:sz w:val="16"/>
        <w:szCs w:val="16"/>
        <w:rFonts w:cs="Calibri" w:ascii="Calibri" w:hAnsi="Calibri"/>
      </w:rPr>
      <w:fldChar w:fldCharType="separate"/>
    </w:r>
    <w:r>
      <w:rPr>
        <w:sz w:val="16"/>
        <w:szCs w:val="16"/>
        <w:rFonts w:cs="Calibri" w:ascii="Calibri" w:hAnsi="Calibri"/>
      </w:rPr>
      <w:t>7</w:t>
    </w:r>
    <w:r>
      <w:rPr>
        <w:sz w:val="16"/>
        <w:szCs w:val="16"/>
        <w:rFonts w:cs="Calibri" w:ascii="Calibri" w:hAnsi="Calibri"/>
      </w:rPr>
      <w:fldChar w:fldCharType="end"/>
    </w:r>
    <w:r>
      <w:rPr>
        <w:rFonts w:cs="Calibri" w:ascii="Calibri" w:hAnsi="Calibri"/>
        <w:sz w:val="16"/>
        <w:szCs w:val="16"/>
        <w:lang w:val="es-ES"/>
      </w:rPr>
      <w:t xml:space="preserve"> de </w:t>
    </w:r>
    <w:r>
      <w:rPr>
        <w:rFonts w:cs="Calibri" w:ascii="Calibri" w:hAnsi="Calibri"/>
        <w:sz w:val="16"/>
        <w:szCs w:val="16"/>
      </w:rPr>
      <w:fldChar w:fldCharType="begin"/>
    </w:r>
    <w:r>
      <w:rPr>
        <w:sz w:val="16"/>
        <w:szCs w:val="16"/>
        <w:rFonts w:cs="Calibri" w:ascii="Calibri" w:hAnsi="Calibri"/>
      </w:rPr>
      <w:instrText xml:space="preserve"> NUMPAGES \* ARABIC </w:instrText>
    </w:r>
    <w:r>
      <w:rPr>
        <w:sz w:val="16"/>
        <w:szCs w:val="16"/>
        <w:rFonts w:cs="Calibri" w:ascii="Calibri" w:hAnsi="Calibri"/>
      </w:rPr>
      <w:fldChar w:fldCharType="separate"/>
    </w:r>
    <w:r>
      <w:rPr>
        <w:sz w:val="16"/>
        <w:szCs w:val="16"/>
        <w:rFonts w:cs="Calibri" w:ascii="Calibri" w:hAnsi="Calibri"/>
      </w:rPr>
      <w:t>7</w:t>
    </w:r>
    <w:r>
      <w:rPr>
        <w:sz w:val="16"/>
        <w:szCs w:val="16"/>
        <w:rFonts w:cs="Calibri" w:ascii="Calibri" w:hAnsi="Calibr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276350" cy="2679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tretch>
                    <a:fillRect/>
                  </a:stretch>
                </pic:blipFill>
                <pic:spPr bwMode="auto">
                  <a:xfrm>
                    <a:off x="0" y="0"/>
                    <a:ext cx="1276350" cy="267970"/>
                  </a:xfrm>
                  <a:prstGeom prst="rect">
                    <a:avLst/>
                  </a:prstGeom>
                  <a:noFill/>
                </pic:spPr>
              </pic:pic>
            </a:graphicData>
          </a:graphic>
        </wp:inline>
      </w:drawing>
    </w:r>
    <w:r>
      <w:rPr/>
      <w:tab/>
      <w:tab/>
    </w:r>
    <w:r>
      <w:rPr/>
      <w:drawing>
        <wp:inline distT="0" distB="0" distL="0" distR="0">
          <wp:extent cx="742950" cy="275590"/>
          <wp:effectExtent l="0" t="0" r="0" b="0"/>
          <wp:docPr id="2" name="Imagen 1" descr="Imagen que contiene dibujo, señal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agen que contiene dibujo, señal  El contenido generado por IA puede ser incorrecto."/>
                  <pic:cNvPicPr>
                    <a:picLocks noChangeAspect="1" noChangeArrowheads="1"/>
                  </pic:cNvPicPr>
                </pic:nvPicPr>
                <pic:blipFill>
                  <a:blip r:embed="rId2"/>
                  <a:stretch>
                    <a:fillRect/>
                  </a:stretch>
                </pic:blipFill>
                <pic:spPr bwMode="auto">
                  <a:xfrm>
                    <a:off x="0" y="0"/>
                    <a:ext cx="742950" cy="27559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276350" cy="26797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1"/>
                  <a:stretch>
                    <a:fillRect/>
                  </a:stretch>
                </pic:blipFill>
                <pic:spPr bwMode="auto">
                  <a:xfrm>
                    <a:off x="0" y="0"/>
                    <a:ext cx="1276350" cy="267970"/>
                  </a:xfrm>
                  <a:prstGeom prst="rect">
                    <a:avLst/>
                  </a:prstGeom>
                  <a:noFill/>
                </pic:spPr>
              </pic:pic>
            </a:graphicData>
          </a:graphic>
        </wp:inline>
      </w:drawing>
    </w:r>
    <w:r>
      <w:rPr/>
      <w:tab/>
      <w:tab/>
    </w:r>
    <w:r>
      <w:rPr/>
      <w:drawing>
        <wp:inline distT="0" distB="0" distL="0" distR="0">
          <wp:extent cx="742950" cy="275590"/>
          <wp:effectExtent l="0" t="0" r="0" b="0"/>
          <wp:docPr id="4" name="Imagen 1" descr="Imagen que contiene dibujo, señal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Imagen que contiene dibujo, señal  El contenido generado por IA puede ser incorrecto."/>
                  <pic:cNvPicPr>
                    <a:picLocks noChangeAspect="1" noChangeArrowheads="1"/>
                  </pic:cNvPicPr>
                </pic:nvPicPr>
                <pic:blipFill>
                  <a:blip r:embed="rId2"/>
                  <a:stretch>
                    <a:fillRect/>
                  </a:stretch>
                </pic:blipFill>
                <pic:spPr bwMode="auto">
                  <a:xfrm>
                    <a:off x="0" y="0"/>
                    <a:ext cx="742950" cy="27559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Arial"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Times New Roman"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Times New Roman"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Times New Roman"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Times New Roman"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Heading1Char" w:customStyle="1">
    <w:name w:val="Heading 1 Char"/>
    <w:basedOn w:val="DefaultParagraphFont"/>
    <w:uiPriority w:val="9"/>
    <w:qFormat/>
    <w:rsid w:val="00fc693f"/>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Times New Roman"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Times New Roman"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Times New Roman"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Times New Roman"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Times New Roman"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Times New Roman"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Ari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1"/>
      </w:numPr>
      <w:spacing w:before="0" w:after="200"/>
      <w:contextualSpacing/>
    </w:pPr>
    <w:rPr/>
  </w:style>
  <w:style w:type="paragraph" w:styleId="ListBullet2">
    <w:name w:val="List Bullet 2"/>
    <w:basedOn w:val="Normal"/>
    <w:uiPriority w:val="99"/>
    <w:unhideWhenUsed/>
    <w:rsid w:val="00326f90"/>
    <w:pPr>
      <w:numPr>
        <w:ilvl w:val="0"/>
        <w:numId w:val="4"/>
      </w:numPr>
      <w:spacing w:before="0" w:after="200"/>
      <w:contextualSpacing/>
    </w:pPr>
    <w:rPr/>
  </w:style>
  <w:style w:type="paragraph" w:styleId="ListBullet3">
    <w:name w:val="List Bullet 3"/>
    <w:basedOn w:val="Normal"/>
    <w:uiPriority w:val="99"/>
    <w:unhideWhenUsed/>
    <w:rsid w:val="00326f90"/>
    <w:pPr>
      <w:numPr>
        <w:ilvl w:val="0"/>
        <w:numId w:val="14"/>
      </w:numPr>
      <w:spacing w:before="0" w:after="200"/>
      <w:contextualSpacing/>
    </w:pPr>
    <w:rPr/>
  </w:style>
  <w:style w:type="paragraph" w:styleId="ListNumber">
    <w:name w:val="List Number"/>
    <w:basedOn w:val="Normal"/>
    <w:uiPriority w:val="99"/>
    <w:unhideWhenUsed/>
    <w:rsid w:val="00326f90"/>
    <w:pPr>
      <w:numPr>
        <w:ilvl w:val="0"/>
        <w:numId w:val="16"/>
      </w:numPr>
      <w:spacing w:before="0" w:after="200"/>
      <w:contextualSpacing/>
    </w:pPr>
    <w:rPr/>
  </w:style>
  <w:style w:type="paragraph" w:styleId="ListNumber2">
    <w:name w:val="List Number 2"/>
    <w:basedOn w:val="Normal"/>
    <w:uiPriority w:val="99"/>
    <w:unhideWhenUsed/>
    <w:rsid w:val="0029639d"/>
    <w:pPr>
      <w:numPr>
        <w:ilvl w:val="0"/>
        <w:numId w:val="18"/>
      </w:numPr>
      <w:spacing w:before="0" w:after="200"/>
      <w:contextualSpacing/>
    </w:pPr>
    <w:rPr/>
  </w:style>
  <w:style w:type="paragraph" w:styleId="ListNumber3">
    <w:name w:val="List Number 3"/>
    <w:basedOn w:val="Normal"/>
    <w:uiPriority w:val="99"/>
    <w:unhideWhenUsed/>
    <w:rsid w:val="0029639d"/>
    <w:pPr>
      <w:numPr>
        <w:ilvl w:val="0"/>
        <w:numId w:val="1"/>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987CD5C54076D4F962BFD378BAFF36C" ma:contentTypeVersion="3" ma:contentTypeDescription="Crear nuevo documento." ma:contentTypeScope="" ma:versionID="865f71cf85a95a02c85d2e5d058914ac">
  <xsd:schema xmlns:xsd="http://www.w3.org/2001/XMLSchema" xmlns:xs="http://www.w3.org/2001/XMLSchema" xmlns:p="http://schemas.microsoft.com/office/2006/metadata/properties" xmlns:ns2="a4181dd8-1e88-4af9-9bb0-729dfc779d5a" targetNamespace="http://schemas.microsoft.com/office/2006/metadata/properties" ma:root="true" ma:fieldsID="a44bdbc84ec7fa566532be5095193eb8" ns2:_="">
    <xsd:import namespace="a4181dd8-1e88-4af9-9bb0-729dfc779d5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81dd8-1e88-4af9-9bb0-729dfc779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218D97-DAF6-4FCB-9787-6CEB007A0CBA}">
  <ds:schemaRefs>
    <ds:schemaRef ds:uri="http://schemas.microsoft.com/sharepoint/v3/contenttype/forms"/>
  </ds:schemaRefs>
</ds:datastoreItem>
</file>

<file path=customXml/itemProps2.xml><?xml version="1.0" encoding="utf-8"?>
<ds:datastoreItem xmlns:ds="http://schemas.openxmlformats.org/officeDocument/2006/customXml" ds:itemID="{B1DA91D0-86F6-4E75-B50A-0988C97D44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90317C2-40D0-4B1E-BA4C-2379AB208BDF}"/>
</file>

<file path=docProps/app.xml><?xml version="1.0" encoding="utf-8"?>
<Properties xmlns="http://schemas.openxmlformats.org/officeDocument/2006/extended-properties" xmlns:vt="http://schemas.openxmlformats.org/officeDocument/2006/docPropsVTypes">
  <Template>Normal.dotm</Template>
  <TotalTime>4</TotalTime>
  <Application>LibreOffice/25.2.7.2$Windows_X86_64 LibreOffice_project/5cbfd1ab6520636bb5f7b99185aa69bd7456825d</Application>
  <AppVersion>15.0000</AppVersion>
  <DocSecurity>4</DocSecurity>
  <Pages>7</Pages>
  <Words>1715</Words>
  <Characters>10130</Characters>
  <CharactersWithSpaces>11668</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2026-04-30T00:04:00Z</dcterms:created>
  <dc:creator>python-docx</dc:creator>
  <dc:description>generated by python-docx</dc:description>
  <dc:language>es-ES</dc:language>
  <cp:lastModifiedBy/>
  <dcterms:modified xsi:type="dcterms:W3CDTF">2026-05-04T17:41:49Z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0x010100C987CD5C54076D4F962BFD378BAFF36C</vt:lpwstr>
  </property>
</Properties>
</file>